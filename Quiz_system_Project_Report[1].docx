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269EC" w14:textId="0F1F1545" w:rsidR="00691B0B" w:rsidRPr="00AF4C18" w:rsidRDefault="001B2D80" w:rsidP="00CA7329">
      <w:pPr>
        <w:pStyle w:val="Heading1"/>
        <w:jc w:val="center"/>
        <w:rPr>
          <w:rFonts w:ascii="Times New Roman" w:hAnsi="Times New Roman" w:cs="Times New Roman"/>
          <w:color w:val="000000" w:themeColor="text1"/>
          <w:sz w:val="56"/>
          <w:szCs w:val="56"/>
        </w:rPr>
      </w:pPr>
      <w:r>
        <w:rPr>
          <w:rFonts w:ascii="Times New Roman" w:hAnsi="Times New Roman" w:cs="Times New Roman"/>
          <w:color w:val="000000" w:themeColor="text1"/>
          <w:sz w:val="56"/>
          <w:szCs w:val="56"/>
        </w:rPr>
        <w:t>Quiz System in C++</w:t>
      </w:r>
    </w:p>
    <w:p w14:paraId="76864E2F" w14:textId="77777777" w:rsidR="00AF4C18" w:rsidRDefault="00AF4C18" w:rsidP="00AF4C18">
      <w:pPr>
        <w:spacing w:line="240" w:lineRule="auto"/>
        <w:jc w:val="center"/>
      </w:pPr>
    </w:p>
    <w:p w14:paraId="6C1BE4F6" w14:textId="3DDE2B4D" w:rsidR="001B2D80" w:rsidRDefault="001B2D80" w:rsidP="00AF4C18">
      <w:pPr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Name: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Jumoon</w:t>
      </w:r>
      <w:proofErr w:type="spellEnd"/>
    </w:p>
    <w:p w14:paraId="19725DE8" w14:textId="66ADEE76" w:rsidR="00691B0B" w:rsidRDefault="001B2D80" w:rsidP="00AF4C18">
      <w:pPr>
        <w:spacing w:line="240" w:lineRule="auto"/>
        <w:jc w:val="center"/>
      </w:pPr>
      <w:r w:rsidRPr="001B2D80">
        <w:rPr>
          <w:rFonts w:ascii="Times New Roman" w:hAnsi="Times New Roman" w:cs="Times New Roman"/>
          <w:b/>
          <w:bCs/>
          <w:sz w:val="20"/>
          <w:szCs w:val="20"/>
        </w:rPr>
        <w:t>CMS ID: 133-25-0013</w:t>
      </w:r>
      <w:r w:rsidR="00AF4C18" w:rsidRPr="00AF4C18">
        <w:rPr>
          <w:rFonts w:ascii="Times New Roman" w:hAnsi="Times New Roman" w:cs="Times New Roman"/>
          <w:sz w:val="20"/>
          <w:szCs w:val="20"/>
        </w:rPr>
        <w:br/>
        <w:t>Department of Computer system Engineering</w:t>
      </w:r>
      <w:r w:rsidR="00AF4C18" w:rsidRPr="00AF4C18">
        <w:rPr>
          <w:rFonts w:ascii="Times New Roman" w:hAnsi="Times New Roman" w:cs="Times New Roman"/>
          <w:sz w:val="20"/>
          <w:szCs w:val="20"/>
        </w:rPr>
        <w:br/>
        <w:t>Sukkur IBA University</w:t>
      </w:r>
      <w:r w:rsidR="00AF4C18" w:rsidRPr="00AF4C1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AF4C18" w:rsidRPr="00AF4C18">
        <w:rPr>
          <w:rFonts w:ascii="Times New Roman" w:hAnsi="Times New Roman" w:cs="Times New Roman"/>
          <w:i/>
          <w:sz w:val="20"/>
          <w:szCs w:val="20"/>
        </w:rPr>
        <w:br/>
      </w:r>
      <w:r w:rsidR="00AF4C18" w:rsidRPr="00AF4C18">
        <w:rPr>
          <w:rFonts w:ascii="Times New Roman" w:hAnsi="Times New Roman" w:cs="Times New Roman"/>
          <w:sz w:val="20"/>
          <w:szCs w:val="20"/>
        </w:rPr>
        <w:t>Sukkur, Pakistan</w:t>
      </w:r>
      <w:r w:rsidR="00AF4C18" w:rsidRPr="00AF4C18">
        <w:rPr>
          <w:rFonts w:ascii="Times New Roman" w:hAnsi="Times New Roman" w:cs="Times New Roman"/>
          <w:sz w:val="20"/>
          <w:szCs w:val="20"/>
        </w:rPr>
        <w:br/>
        <w:t>hammad.becsef25@siba-suk.edu.pk</w:t>
      </w:r>
      <w:r w:rsidR="00AF4C18" w:rsidRPr="00AC7E16">
        <w:rPr>
          <w:i/>
          <w:sz w:val="20"/>
          <w:szCs w:val="20"/>
        </w:rPr>
        <w:t xml:space="preserve">                 </w:t>
      </w:r>
      <w:r w:rsidR="00AF4C18">
        <w:br/>
      </w:r>
      <w:r w:rsidR="00AF4C18" w:rsidRPr="001B2D80">
        <w:rPr>
          <w:b/>
          <w:bCs/>
        </w:rPr>
        <w:t>Instructor: Si</w:t>
      </w:r>
      <w:r w:rsidR="00E51E93" w:rsidRPr="001B2D80">
        <w:rPr>
          <w:b/>
          <w:bCs/>
        </w:rPr>
        <w:t>r Irfan Yonus</w:t>
      </w:r>
    </w:p>
    <w:p w14:paraId="5389586F" w14:textId="77777777" w:rsidR="00AF4C18" w:rsidRPr="00AF4C18" w:rsidRDefault="00AF4C18" w:rsidP="00AF4C18">
      <w:pPr>
        <w:sectPr w:rsidR="00AF4C18" w:rsidRPr="00AF4C18" w:rsidSect="00CA7329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7127B48" w14:textId="77777777" w:rsidR="00CA7329" w:rsidRDefault="00CA7329">
      <w:pPr>
        <w:pStyle w:val="Heading2"/>
      </w:pPr>
    </w:p>
    <w:p w14:paraId="643A13AE" w14:textId="77777777" w:rsidR="00691B0B" w:rsidRPr="001B2D80" w:rsidRDefault="00AF4C18" w:rsidP="00AF4C18">
      <w:pPr>
        <w:pStyle w:val="Heading2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1B2D80">
        <w:rPr>
          <w:rFonts w:ascii="Times New Roman" w:hAnsi="Times New Roman" w:cs="Times New Roman"/>
          <w:color w:val="auto"/>
          <w:sz w:val="20"/>
          <w:szCs w:val="20"/>
        </w:rPr>
        <w:t>I. INTRODUCTION</w:t>
      </w:r>
    </w:p>
    <w:p w14:paraId="686F82FC" w14:textId="77777777" w:rsidR="001B2D80" w:rsidRDefault="001B2D80" w:rsidP="001B2D80">
      <w:pPr>
        <w:pStyle w:val="NoSpacing"/>
      </w:pPr>
    </w:p>
    <w:p w14:paraId="1900DFC8" w14:textId="77777777" w:rsidR="001B2D80" w:rsidRDefault="001B2D80" w:rsidP="001B2D80">
      <w:pPr>
        <w:pStyle w:val="NoSpacing"/>
      </w:pPr>
      <w:r>
        <w:t>The increasing use of computers in education has made digital assessments extremely important. A quiz system helps students check their knowledge instantly while saving teachers’ time. This project, Quiz System Using Structure in C++, is designed to provide a simple, user-friendly, and efficient way to conduct quizzes for different subjects.</w:t>
      </w:r>
    </w:p>
    <w:p w14:paraId="033F2C01" w14:textId="33F61F1F" w:rsidR="00691B0B" w:rsidRPr="00614D12" w:rsidRDefault="00E51E93" w:rsidP="00614D12">
      <w:pPr>
        <w:pStyle w:val="Heading2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614D12">
        <w:rPr>
          <w:rFonts w:ascii="Times New Roman" w:hAnsi="Times New Roman" w:cs="Times New Roman"/>
          <w:color w:val="auto"/>
          <w:sz w:val="20"/>
          <w:szCs w:val="20"/>
        </w:rPr>
        <w:t>II.</w:t>
      </w:r>
      <w:r w:rsidRPr="001B2D80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1B2D80" w:rsidRPr="001B2D80">
        <w:rPr>
          <w:rFonts w:ascii="Times New Roman" w:hAnsi="Times New Roman" w:cs="Times New Roman"/>
          <w:color w:val="auto"/>
          <w:sz w:val="22"/>
          <w:szCs w:val="22"/>
        </w:rPr>
        <w:t>Purpose</w:t>
      </w:r>
    </w:p>
    <w:p w14:paraId="3F9D0654" w14:textId="77777777" w:rsidR="001B2D80" w:rsidRDefault="001B2D80" w:rsidP="001B2D80">
      <w:pPr>
        <w:pStyle w:val="NoSpacing"/>
        <w:numPr>
          <w:ilvl w:val="0"/>
          <w:numId w:val="17"/>
        </w:numPr>
      </w:pPr>
      <w:r>
        <w:t>The main purpose of this project is to create a console-based quiz program that:</w:t>
      </w:r>
    </w:p>
    <w:p w14:paraId="06089AD6" w14:textId="77777777" w:rsidR="001B2D80" w:rsidRDefault="001B2D80" w:rsidP="001B2D80">
      <w:pPr>
        <w:pStyle w:val="NoSpacing"/>
      </w:pPr>
    </w:p>
    <w:p w14:paraId="1CB645B1" w14:textId="77777777" w:rsidR="001B2D80" w:rsidRDefault="001B2D80" w:rsidP="001B2D80">
      <w:pPr>
        <w:pStyle w:val="NoSpacing"/>
      </w:pPr>
    </w:p>
    <w:p w14:paraId="179C5023" w14:textId="77777777" w:rsidR="001B2D80" w:rsidRDefault="001B2D80" w:rsidP="001B2D80">
      <w:pPr>
        <w:pStyle w:val="ListParagraph"/>
      </w:pPr>
    </w:p>
    <w:p w14:paraId="4554FDC2" w14:textId="062CD8D4" w:rsidR="001B2D80" w:rsidRDefault="001B2D80" w:rsidP="001B2D80">
      <w:pPr>
        <w:pStyle w:val="NoSpacing"/>
        <w:numPr>
          <w:ilvl w:val="0"/>
          <w:numId w:val="17"/>
        </w:numPr>
      </w:pPr>
      <w:r>
        <w:t>Displays questions from multiple subjects</w:t>
      </w:r>
    </w:p>
    <w:p w14:paraId="4E6CA9A6" w14:textId="2A5B5CED" w:rsidR="001B2D80" w:rsidRDefault="001B2D80" w:rsidP="001B2D80">
      <w:pPr>
        <w:pStyle w:val="NoSpacing"/>
        <w:numPr>
          <w:ilvl w:val="0"/>
          <w:numId w:val="16"/>
        </w:numPr>
      </w:pPr>
      <w:r>
        <w:t>Accepts user input</w:t>
      </w:r>
    </w:p>
    <w:p w14:paraId="73CC27DF" w14:textId="3D27606E" w:rsidR="001B2D80" w:rsidRDefault="001B2D80" w:rsidP="001B2D80">
      <w:pPr>
        <w:pStyle w:val="NoSpacing"/>
        <w:numPr>
          <w:ilvl w:val="0"/>
          <w:numId w:val="16"/>
        </w:numPr>
      </w:pPr>
      <w:r>
        <w:t>Checks answers automatically</w:t>
      </w:r>
    </w:p>
    <w:p w14:paraId="53662401" w14:textId="28D78F49" w:rsidR="001B2D80" w:rsidRDefault="001B2D80" w:rsidP="001B2D80">
      <w:pPr>
        <w:pStyle w:val="NoSpacing"/>
        <w:numPr>
          <w:ilvl w:val="0"/>
          <w:numId w:val="16"/>
        </w:numPr>
      </w:pPr>
      <w:r>
        <w:t>Shows scores immediately</w:t>
      </w:r>
    </w:p>
    <w:p w14:paraId="1F963DE8" w14:textId="6D38DA45" w:rsidR="001B2D80" w:rsidRDefault="001B2D80" w:rsidP="001B2D80">
      <w:pPr>
        <w:pStyle w:val="NoSpacing"/>
        <w:numPr>
          <w:ilvl w:val="0"/>
          <w:numId w:val="16"/>
        </w:numPr>
      </w:pPr>
      <w:r>
        <w:t>Displays correct answer if the user is wrong</w:t>
      </w:r>
    </w:p>
    <w:p w14:paraId="6C28C6A0" w14:textId="77777777" w:rsidR="001B2D80" w:rsidRDefault="001B2D80" w:rsidP="001B2D80">
      <w:pPr>
        <w:pStyle w:val="NoSpacing"/>
        <w:numPr>
          <w:ilvl w:val="0"/>
          <w:numId w:val="16"/>
        </w:numPr>
      </w:pPr>
      <w:r>
        <w:t>This simple yet meaningful project demonstrates how structured programming logic works in C++.</w:t>
      </w:r>
    </w:p>
    <w:p w14:paraId="7358D119" w14:textId="77777777" w:rsidR="001B2D80" w:rsidRDefault="001B2D80" w:rsidP="001B2D80">
      <w:pPr>
        <w:pStyle w:val="NoSpacing"/>
      </w:pPr>
    </w:p>
    <w:p w14:paraId="60E7D214" w14:textId="77777777" w:rsidR="00614D12" w:rsidRPr="00614D12" w:rsidRDefault="00614D12">
      <w:pPr>
        <w:rPr>
          <w:rFonts w:ascii="Times New Roman" w:hAnsi="Times New Roman" w:cs="Times New Roman"/>
          <w:sz w:val="20"/>
          <w:szCs w:val="20"/>
        </w:rPr>
      </w:pPr>
    </w:p>
    <w:p w14:paraId="387336E3" w14:textId="77777777" w:rsidR="00CF1353" w:rsidRPr="00CF1353" w:rsidRDefault="00CF1353" w:rsidP="00CF1353">
      <w:pPr>
        <w:pStyle w:val="Heading3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Style w:val="Strong"/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III. </w:t>
      </w:r>
      <w:r w:rsidRPr="00CF1353">
        <w:rPr>
          <w:rStyle w:val="Strong"/>
          <w:rFonts w:ascii="Times New Roman" w:hAnsi="Times New Roman" w:cs="Times New Roman"/>
          <w:b/>
          <w:bCs/>
          <w:color w:val="auto"/>
          <w:sz w:val="20"/>
          <w:szCs w:val="20"/>
        </w:rPr>
        <w:t>PROJECT OBJECTIVES</w:t>
      </w:r>
    </w:p>
    <w:p w14:paraId="06FDBBBC" w14:textId="640343DF" w:rsidR="001B2D80" w:rsidRDefault="001B2D80" w:rsidP="001B2D80">
      <w:pPr>
        <w:pStyle w:val="NoSpacing"/>
        <w:numPr>
          <w:ilvl w:val="0"/>
          <w:numId w:val="18"/>
        </w:numPr>
      </w:pPr>
      <w:r>
        <w:t>To develop a quiz system using structure in C++.</w:t>
      </w:r>
    </w:p>
    <w:p w14:paraId="1385D461" w14:textId="36E599EC" w:rsidR="001B2D80" w:rsidRDefault="001B2D80" w:rsidP="001B2D80">
      <w:pPr>
        <w:pStyle w:val="NoSpacing"/>
        <w:numPr>
          <w:ilvl w:val="0"/>
          <w:numId w:val="18"/>
        </w:numPr>
      </w:pPr>
      <w:r>
        <w:t>To store questions and options in a structured format.</w:t>
      </w:r>
    </w:p>
    <w:p w14:paraId="10314404" w14:textId="2201B766" w:rsidR="001B2D80" w:rsidRDefault="001B2D80" w:rsidP="001B2D80">
      <w:pPr>
        <w:pStyle w:val="NoSpacing"/>
        <w:numPr>
          <w:ilvl w:val="0"/>
          <w:numId w:val="18"/>
        </w:numPr>
      </w:pPr>
      <w:r>
        <w:t>To implement automatic answer checking.</w:t>
      </w:r>
    </w:p>
    <w:p w14:paraId="38EAAABF" w14:textId="77777777" w:rsidR="001B2D80" w:rsidRDefault="001B2D80" w:rsidP="001B2D80">
      <w:pPr>
        <w:pStyle w:val="NoSpacing"/>
      </w:pPr>
    </w:p>
    <w:p w14:paraId="6798C955" w14:textId="7CF69E53" w:rsidR="001B2D80" w:rsidRDefault="001B2D80" w:rsidP="001B2D80">
      <w:pPr>
        <w:pStyle w:val="NoSpacing"/>
        <w:numPr>
          <w:ilvl w:val="0"/>
          <w:numId w:val="18"/>
        </w:numPr>
      </w:pPr>
      <w:r>
        <w:t>To display correct answers for wrong attempts.</w:t>
      </w:r>
    </w:p>
    <w:p w14:paraId="6B70C24E" w14:textId="77777777" w:rsidR="001B2D80" w:rsidRDefault="001B2D80" w:rsidP="001B2D80">
      <w:pPr>
        <w:pStyle w:val="NoSpacing"/>
      </w:pPr>
    </w:p>
    <w:p w14:paraId="7224AE1B" w14:textId="213C7B2B" w:rsidR="001B2D80" w:rsidRDefault="001B2D80" w:rsidP="001B2D80">
      <w:pPr>
        <w:pStyle w:val="NoSpacing"/>
        <w:numPr>
          <w:ilvl w:val="0"/>
          <w:numId w:val="18"/>
        </w:numPr>
      </w:pPr>
      <w:r>
        <w:t>To calculate and present final scores.</w:t>
      </w:r>
    </w:p>
    <w:p w14:paraId="04383E7E" w14:textId="77777777" w:rsidR="001B2D80" w:rsidRDefault="001B2D80" w:rsidP="001B2D80">
      <w:pPr>
        <w:pStyle w:val="NoSpacing"/>
      </w:pPr>
    </w:p>
    <w:p w14:paraId="7CC224D6" w14:textId="7266BAE7" w:rsidR="001B2D80" w:rsidRDefault="001B2D80" w:rsidP="001B2D80">
      <w:pPr>
        <w:pStyle w:val="NoSpacing"/>
        <w:numPr>
          <w:ilvl w:val="0"/>
          <w:numId w:val="18"/>
        </w:numPr>
      </w:pPr>
      <w:r>
        <w:t>To provide an easy learning-based quiz experience.</w:t>
      </w:r>
    </w:p>
    <w:p w14:paraId="7957FEBC" w14:textId="77777777" w:rsidR="001B2D80" w:rsidRDefault="001B2D80" w:rsidP="001B2D80">
      <w:pPr>
        <w:pStyle w:val="ListParagraph"/>
      </w:pPr>
    </w:p>
    <w:p w14:paraId="6A1D1914" w14:textId="77777777" w:rsidR="001B2D80" w:rsidRDefault="001B2D80" w:rsidP="001B2D80">
      <w:pPr>
        <w:pStyle w:val="NoSpacing"/>
      </w:pPr>
    </w:p>
    <w:p w14:paraId="6A076E87" w14:textId="46B1DCF8" w:rsidR="00691B0B" w:rsidRPr="001B2D80" w:rsidRDefault="00CF1353" w:rsidP="00614D12">
      <w:pPr>
        <w:pStyle w:val="Heading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IV</w:t>
      </w:r>
      <w:r w:rsidR="00614D12" w:rsidRPr="00614D12">
        <w:rPr>
          <w:rFonts w:ascii="Times New Roman" w:hAnsi="Times New Roman" w:cs="Times New Roman"/>
          <w:color w:val="auto"/>
          <w:sz w:val="20"/>
          <w:szCs w:val="20"/>
        </w:rPr>
        <w:t>. METHODOLOGY</w:t>
      </w:r>
      <w:r w:rsidR="001B2D80" w:rsidRPr="001B2D80">
        <w:rPr>
          <w:rFonts w:ascii="Times New Roman" w:hAnsi="Times New Roman" w:cs="Times New Roman"/>
          <w:color w:val="auto"/>
          <w:sz w:val="24"/>
          <w:szCs w:val="24"/>
        </w:rPr>
        <w:t>/ working</w:t>
      </w:r>
    </w:p>
    <w:p w14:paraId="0E7911F2" w14:textId="77777777" w:rsidR="001B2D80" w:rsidRDefault="001B2D80" w:rsidP="001B2D80">
      <w:pPr>
        <w:pStyle w:val="NoSpacing"/>
      </w:pPr>
      <w:r w:rsidRPr="001B2D80">
        <w:rPr>
          <w:b/>
          <w:bCs/>
        </w:rPr>
        <w:t>Step 1</w:t>
      </w:r>
      <w:r>
        <w:t>: Structure Creation</w:t>
      </w:r>
    </w:p>
    <w:p w14:paraId="55B2182D" w14:textId="77777777" w:rsidR="001B2D80" w:rsidRDefault="001B2D80" w:rsidP="001B2D80">
      <w:pPr>
        <w:pStyle w:val="NoSpacing"/>
      </w:pPr>
    </w:p>
    <w:p w14:paraId="2C565715" w14:textId="77777777" w:rsidR="001B2D80" w:rsidRDefault="001B2D80" w:rsidP="001B2D80">
      <w:pPr>
        <w:pStyle w:val="NoSpacing"/>
      </w:pPr>
      <w:r>
        <w:t>A structure is created to store:</w:t>
      </w:r>
    </w:p>
    <w:p w14:paraId="07578737" w14:textId="77777777" w:rsidR="001B2D80" w:rsidRDefault="001B2D80" w:rsidP="001B2D80">
      <w:pPr>
        <w:pStyle w:val="NoSpacing"/>
      </w:pPr>
    </w:p>
    <w:p w14:paraId="43EB0081" w14:textId="77777777" w:rsidR="001B2D80" w:rsidRDefault="001B2D80" w:rsidP="001B2D80">
      <w:pPr>
        <w:pStyle w:val="NoSpacing"/>
      </w:pPr>
      <w:r>
        <w:t>Question text</w:t>
      </w:r>
    </w:p>
    <w:p w14:paraId="297F1F32" w14:textId="77777777" w:rsidR="001B2D80" w:rsidRDefault="001B2D80" w:rsidP="001B2D80">
      <w:pPr>
        <w:pStyle w:val="NoSpacing"/>
      </w:pPr>
    </w:p>
    <w:p w14:paraId="0CDC7BD6" w14:textId="77777777" w:rsidR="001B2D80" w:rsidRDefault="001B2D80" w:rsidP="001B2D80">
      <w:pPr>
        <w:pStyle w:val="NoSpacing"/>
      </w:pPr>
      <w:r>
        <w:t>Four options</w:t>
      </w:r>
    </w:p>
    <w:p w14:paraId="01877CD7" w14:textId="77777777" w:rsidR="001B2D80" w:rsidRDefault="001B2D80" w:rsidP="001B2D80">
      <w:pPr>
        <w:pStyle w:val="NoSpacing"/>
      </w:pPr>
    </w:p>
    <w:p w14:paraId="45CCEB25" w14:textId="77777777" w:rsidR="001B2D80" w:rsidRDefault="001B2D80" w:rsidP="001B2D80">
      <w:pPr>
        <w:pStyle w:val="NoSpacing"/>
      </w:pPr>
      <w:r>
        <w:t>Correct answer</w:t>
      </w:r>
    </w:p>
    <w:p w14:paraId="160E537B" w14:textId="77777777" w:rsidR="001B2D80" w:rsidRDefault="001B2D80" w:rsidP="001B2D80">
      <w:pPr>
        <w:pStyle w:val="NoSpacing"/>
      </w:pPr>
    </w:p>
    <w:p w14:paraId="3EA54411" w14:textId="77777777" w:rsidR="001B2D80" w:rsidRDefault="001B2D80" w:rsidP="001B2D80">
      <w:pPr>
        <w:pStyle w:val="NoSpacing"/>
      </w:pPr>
      <w:r w:rsidRPr="001B2D80">
        <w:rPr>
          <w:b/>
          <w:bCs/>
        </w:rPr>
        <w:t>Step 2:</w:t>
      </w:r>
      <w:r>
        <w:t xml:space="preserve"> Question Bank</w:t>
      </w:r>
    </w:p>
    <w:p w14:paraId="6531045C" w14:textId="77777777" w:rsidR="001B2D80" w:rsidRDefault="001B2D80" w:rsidP="001B2D80">
      <w:pPr>
        <w:pStyle w:val="NoSpacing"/>
      </w:pPr>
    </w:p>
    <w:p w14:paraId="24812281" w14:textId="77777777" w:rsidR="001B2D80" w:rsidRDefault="001B2D80" w:rsidP="001B2D80">
      <w:pPr>
        <w:pStyle w:val="NoSpacing"/>
      </w:pPr>
      <w:r>
        <w:t>Each subject contains an array of 5 questions stored using the structure.</w:t>
      </w:r>
    </w:p>
    <w:p w14:paraId="0915639E" w14:textId="77777777" w:rsidR="001B2D80" w:rsidRDefault="001B2D80" w:rsidP="001B2D80">
      <w:pPr>
        <w:pStyle w:val="NoSpacing"/>
      </w:pPr>
    </w:p>
    <w:p w14:paraId="149B5315" w14:textId="77777777" w:rsidR="001B2D80" w:rsidRDefault="001B2D80" w:rsidP="001B2D80">
      <w:pPr>
        <w:pStyle w:val="NoSpacing"/>
      </w:pPr>
      <w:r w:rsidRPr="001B2D80">
        <w:rPr>
          <w:b/>
          <w:bCs/>
        </w:rPr>
        <w:t>Step 3:</w:t>
      </w:r>
      <w:r>
        <w:t xml:space="preserve"> Quiz Function</w:t>
      </w:r>
    </w:p>
    <w:p w14:paraId="25CF0653" w14:textId="77777777" w:rsidR="001B2D80" w:rsidRDefault="001B2D80" w:rsidP="001B2D80">
      <w:pPr>
        <w:pStyle w:val="NoSpacing"/>
      </w:pPr>
    </w:p>
    <w:p w14:paraId="123272C0" w14:textId="77777777" w:rsidR="001B2D80" w:rsidRDefault="001B2D80" w:rsidP="001B2D80">
      <w:pPr>
        <w:pStyle w:val="NoSpacing"/>
      </w:pPr>
      <w:r>
        <w:t>A function displays questions one by one, takes user answers, compares them with the correct answer, and gives feedback.</w:t>
      </w:r>
    </w:p>
    <w:p w14:paraId="3468E600" w14:textId="77777777" w:rsidR="001B2D80" w:rsidRDefault="001B2D80" w:rsidP="001B2D80">
      <w:pPr>
        <w:pStyle w:val="NoSpacing"/>
      </w:pPr>
    </w:p>
    <w:p w14:paraId="374C54F5" w14:textId="77777777" w:rsidR="001B2D80" w:rsidRDefault="001B2D80" w:rsidP="001B2D80">
      <w:pPr>
        <w:pStyle w:val="NoSpacing"/>
      </w:pPr>
      <w:r w:rsidRPr="001B2D80">
        <w:rPr>
          <w:b/>
          <w:bCs/>
        </w:rPr>
        <w:t>Step 4:</w:t>
      </w:r>
      <w:r>
        <w:t xml:space="preserve"> Scoring</w:t>
      </w:r>
    </w:p>
    <w:p w14:paraId="0664155F" w14:textId="77777777" w:rsidR="001B2D80" w:rsidRDefault="001B2D80" w:rsidP="001B2D80">
      <w:pPr>
        <w:pStyle w:val="NoSpacing"/>
      </w:pPr>
    </w:p>
    <w:p w14:paraId="4894933C" w14:textId="77777777" w:rsidR="001B2D80" w:rsidRDefault="001B2D80" w:rsidP="001B2D80">
      <w:pPr>
        <w:pStyle w:val="NoSpacing"/>
      </w:pPr>
      <w:r>
        <w:t>Each correct answer increases the score by 1.</w:t>
      </w:r>
    </w:p>
    <w:p w14:paraId="06E147B5" w14:textId="77777777" w:rsidR="001B2D80" w:rsidRDefault="001B2D80" w:rsidP="001B2D80">
      <w:pPr>
        <w:pStyle w:val="NoSpacing"/>
      </w:pPr>
    </w:p>
    <w:p w14:paraId="11D21EA1" w14:textId="1CE6C9AC" w:rsidR="001B2D80" w:rsidRDefault="001B2D80" w:rsidP="001B2D80">
      <w:pPr>
        <w:pStyle w:val="NoSpacing"/>
      </w:pPr>
      <w:r w:rsidRPr="001B2D80">
        <w:rPr>
          <w:b/>
          <w:bCs/>
        </w:rPr>
        <w:t>Step 5:</w:t>
      </w:r>
      <w:r>
        <w:t xml:space="preserve"> Result Display</w:t>
      </w:r>
    </w:p>
    <w:p w14:paraId="44EDB552" w14:textId="77777777" w:rsidR="001B2D80" w:rsidRDefault="001B2D80" w:rsidP="001B2D80">
      <w:pPr>
        <w:pStyle w:val="NoSpacing"/>
      </w:pPr>
      <w:r>
        <w:t>The program shows:</w:t>
      </w:r>
    </w:p>
    <w:p w14:paraId="6E51D26B" w14:textId="77777777" w:rsidR="001B2D80" w:rsidRDefault="001B2D80" w:rsidP="001B2D80">
      <w:pPr>
        <w:pStyle w:val="NoSpacing"/>
      </w:pPr>
    </w:p>
    <w:p w14:paraId="54024596" w14:textId="77777777" w:rsidR="001B2D80" w:rsidRDefault="001B2D80" w:rsidP="001B2D80">
      <w:pPr>
        <w:pStyle w:val="NoSpacing"/>
      </w:pPr>
      <w:r>
        <w:t>Subject-wise score</w:t>
      </w:r>
    </w:p>
    <w:p w14:paraId="763468ED" w14:textId="77777777" w:rsidR="001B2D80" w:rsidRDefault="001B2D80" w:rsidP="001B2D80">
      <w:pPr>
        <w:pStyle w:val="NoSpacing"/>
      </w:pPr>
    </w:p>
    <w:p w14:paraId="53AA3958" w14:textId="77777777" w:rsidR="001B2D80" w:rsidRDefault="001B2D80" w:rsidP="001B2D80">
      <w:pPr>
        <w:pStyle w:val="NoSpacing"/>
      </w:pPr>
      <w:r>
        <w:t>Total score out of 15</w:t>
      </w:r>
    </w:p>
    <w:p w14:paraId="4466B884" w14:textId="77777777" w:rsidR="001B2D80" w:rsidRDefault="001B2D80" w:rsidP="001B2D80">
      <w:pPr>
        <w:pStyle w:val="NoSpacing"/>
      </w:pPr>
    </w:p>
    <w:p w14:paraId="308EEB3C" w14:textId="77777777" w:rsidR="00691B0B" w:rsidRPr="00614D12" w:rsidRDefault="00614D12" w:rsidP="00614D12">
      <w:pPr>
        <w:pStyle w:val="Heading2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V. ALGORITHM</w:t>
      </w:r>
    </w:p>
    <w:p w14:paraId="48673A4B" w14:textId="77777777" w:rsidR="0002180F" w:rsidRPr="0002180F" w:rsidRDefault="0002180F" w:rsidP="0002180F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02180F">
        <w:rPr>
          <w:sz w:val="20"/>
          <w:szCs w:val="20"/>
        </w:rPr>
        <w:t>Start the program.</w:t>
      </w:r>
    </w:p>
    <w:p w14:paraId="3B3429AF" w14:textId="77777777" w:rsidR="0002180F" w:rsidRPr="0002180F" w:rsidRDefault="0002180F" w:rsidP="0002180F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02180F">
        <w:rPr>
          <w:sz w:val="20"/>
          <w:szCs w:val="20"/>
        </w:rPr>
        <w:t>Display welcome message and available subjects.</w:t>
      </w:r>
    </w:p>
    <w:p w14:paraId="5B3001A1" w14:textId="77777777" w:rsidR="0002180F" w:rsidRPr="0002180F" w:rsidRDefault="0002180F" w:rsidP="0002180F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02180F">
        <w:rPr>
          <w:sz w:val="20"/>
          <w:szCs w:val="20"/>
        </w:rPr>
        <w:t>Get and validate the user’s subject choice.</w:t>
      </w:r>
    </w:p>
    <w:p w14:paraId="5BBB5C45" w14:textId="77777777" w:rsidR="0002180F" w:rsidRPr="0002180F" w:rsidRDefault="0002180F" w:rsidP="0002180F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02180F">
        <w:rPr>
          <w:sz w:val="20"/>
          <w:szCs w:val="20"/>
        </w:rPr>
        <w:t>Load questions for the selected subject.</w:t>
      </w:r>
    </w:p>
    <w:p w14:paraId="3DCFBAA7" w14:textId="77777777" w:rsidR="0002180F" w:rsidRPr="0002180F" w:rsidRDefault="0002180F" w:rsidP="0002180F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02180F">
        <w:rPr>
          <w:sz w:val="20"/>
          <w:szCs w:val="20"/>
        </w:rPr>
        <w:t>For each question:</w:t>
      </w:r>
    </w:p>
    <w:p w14:paraId="65386E9C" w14:textId="77777777" w:rsidR="0002180F" w:rsidRPr="0002180F" w:rsidRDefault="0002180F" w:rsidP="0002180F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02180F">
        <w:rPr>
          <w:sz w:val="20"/>
          <w:szCs w:val="20"/>
        </w:rPr>
        <w:t xml:space="preserve">        * Display question and options.</w:t>
      </w:r>
    </w:p>
    <w:p w14:paraId="40F83DA0" w14:textId="77777777" w:rsidR="0002180F" w:rsidRPr="0002180F" w:rsidRDefault="0002180F" w:rsidP="0002180F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02180F">
        <w:rPr>
          <w:sz w:val="20"/>
          <w:szCs w:val="20"/>
        </w:rPr>
        <w:t xml:space="preserve">        * Get and validate user’s answer</w:t>
      </w:r>
      <w:r w:rsidRPr="0002180F">
        <w:rPr>
          <w:b/>
          <w:bCs/>
          <w:sz w:val="20"/>
          <w:szCs w:val="20"/>
        </w:rPr>
        <w:t>.</w:t>
      </w:r>
    </w:p>
    <w:p w14:paraId="0E60ECA2" w14:textId="77777777" w:rsidR="0002180F" w:rsidRPr="0002180F" w:rsidRDefault="0002180F" w:rsidP="0002180F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02180F">
        <w:rPr>
          <w:sz w:val="20"/>
          <w:szCs w:val="20"/>
        </w:rPr>
        <w:t xml:space="preserve">        * Check if the answer is correct and update score.</w:t>
      </w:r>
    </w:p>
    <w:p w14:paraId="3762BD99" w14:textId="77777777" w:rsidR="0002180F" w:rsidRPr="0002180F" w:rsidRDefault="0002180F" w:rsidP="0002180F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02180F">
        <w:rPr>
          <w:sz w:val="20"/>
          <w:szCs w:val="20"/>
        </w:rPr>
        <w:t>Display final score and feedback.</w:t>
      </w:r>
    </w:p>
    <w:p w14:paraId="621059A4" w14:textId="77777777" w:rsidR="0002180F" w:rsidRPr="0002180F" w:rsidRDefault="0002180F" w:rsidP="0002180F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02180F">
        <w:rPr>
          <w:sz w:val="20"/>
          <w:szCs w:val="20"/>
        </w:rPr>
        <w:t>End the program.</w:t>
      </w:r>
    </w:p>
    <w:p w14:paraId="7588BA7F" w14:textId="77777777" w:rsidR="00691B0B" w:rsidRDefault="00691B0B"/>
    <w:p w14:paraId="196798FE" w14:textId="4D7766F1" w:rsidR="00691B0B" w:rsidRDefault="00614D12" w:rsidP="00614D12">
      <w:pPr>
        <w:pStyle w:val="Heading2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614D12">
        <w:rPr>
          <w:rFonts w:ascii="Times New Roman" w:hAnsi="Times New Roman" w:cs="Times New Roman"/>
          <w:color w:val="auto"/>
          <w:sz w:val="20"/>
          <w:szCs w:val="20"/>
        </w:rPr>
        <w:t>V</w:t>
      </w:r>
      <w:r w:rsidR="00CF1353">
        <w:rPr>
          <w:rFonts w:ascii="Times New Roman" w:hAnsi="Times New Roman" w:cs="Times New Roman"/>
          <w:color w:val="auto"/>
          <w:sz w:val="20"/>
          <w:szCs w:val="20"/>
        </w:rPr>
        <w:t xml:space="preserve">I. </w:t>
      </w:r>
      <w:r w:rsidR="0002180F">
        <w:rPr>
          <w:rFonts w:ascii="Times New Roman" w:hAnsi="Times New Roman" w:cs="Times New Roman"/>
          <w:color w:val="auto"/>
          <w:sz w:val="20"/>
          <w:szCs w:val="20"/>
        </w:rPr>
        <w:t>Flow Chart</w:t>
      </w:r>
    </w:p>
    <w:p w14:paraId="5E00B7ED" w14:textId="77777777" w:rsidR="0002180F" w:rsidRDefault="0002180F" w:rsidP="0002180F">
      <w:pPr>
        <w:pStyle w:val="NoSpacing"/>
      </w:pPr>
    </w:p>
    <w:p w14:paraId="35953417" w14:textId="6A8DD3BC" w:rsidR="0002180F" w:rsidRDefault="0002180F" w:rsidP="0002180F">
      <w:pPr>
        <w:pStyle w:val="NoSpacing"/>
      </w:pPr>
      <w:r>
        <w:t>START</w:t>
      </w:r>
    </w:p>
    <w:p w14:paraId="37FC22A2" w14:textId="77777777" w:rsidR="0002180F" w:rsidRDefault="0002180F" w:rsidP="0002180F">
      <w:pPr>
        <w:pStyle w:val="NoSpacing"/>
      </w:pPr>
      <w:r>
        <w:t xml:space="preserve">         |</w:t>
      </w:r>
    </w:p>
    <w:p w14:paraId="5EC9773E" w14:textId="77777777" w:rsidR="0002180F" w:rsidRDefault="0002180F" w:rsidP="0002180F">
      <w:pPr>
        <w:pStyle w:val="NoSpacing"/>
      </w:pPr>
      <w:r>
        <w:t xml:space="preserve">         v</w:t>
      </w:r>
    </w:p>
    <w:p w14:paraId="71F06FEB" w14:textId="77777777" w:rsidR="0002180F" w:rsidRDefault="0002180F" w:rsidP="0002180F">
      <w:pPr>
        <w:pStyle w:val="NoSpacing"/>
      </w:pPr>
      <w:r>
        <w:t xml:space="preserve">   Display Welcome</w:t>
      </w:r>
    </w:p>
    <w:p w14:paraId="300287E1" w14:textId="77777777" w:rsidR="0002180F" w:rsidRDefault="0002180F" w:rsidP="0002180F">
      <w:pPr>
        <w:pStyle w:val="NoSpacing"/>
      </w:pPr>
      <w:r>
        <w:t xml:space="preserve">         |</w:t>
      </w:r>
    </w:p>
    <w:p w14:paraId="6C237FCD" w14:textId="77777777" w:rsidR="0002180F" w:rsidRDefault="0002180F" w:rsidP="0002180F">
      <w:pPr>
        <w:pStyle w:val="NoSpacing"/>
      </w:pPr>
      <w:r>
        <w:t xml:space="preserve">         v</w:t>
      </w:r>
    </w:p>
    <w:p w14:paraId="28EADD1A" w14:textId="77777777" w:rsidR="0002180F" w:rsidRDefault="0002180F" w:rsidP="0002180F">
      <w:pPr>
        <w:pStyle w:val="NoSpacing"/>
      </w:pPr>
      <w:r>
        <w:t xml:space="preserve">   Load Questions</w:t>
      </w:r>
    </w:p>
    <w:p w14:paraId="5530EB36" w14:textId="77777777" w:rsidR="0002180F" w:rsidRDefault="0002180F" w:rsidP="0002180F">
      <w:pPr>
        <w:pStyle w:val="NoSpacing"/>
      </w:pPr>
      <w:r>
        <w:t xml:space="preserve">         |</w:t>
      </w:r>
    </w:p>
    <w:p w14:paraId="50BC5C5E" w14:textId="77777777" w:rsidR="0002180F" w:rsidRDefault="0002180F" w:rsidP="0002180F">
      <w:pPr>
        <w:pStyle w:val="NoSpacing"/>
      </w:pPr>
      <w:r>
        <w:t xml:space="preserve">         v</w:t>
      </w:r>
    </w:p>
    <w:p w14:paraId="6530759C" w14:textId="78B50BAE" w:rsidR="0002180F" w:rsidRDefault="0002180F" w:rsidP="0002180F">
      <w:pPr>
        <w:pStyle w:val="NoSpacing"/>
      </w:pPr>
      <w:r>
        <w:t xml:space="preserve">   Ask Question 1 ---&gt; Right? ----&gt; Score +1</w:t>
      </w:r>
    </w:p>
    <w:p w14:paraId="0F1CDE5B" w14:textId="77777777" w:rsidR="0002180F" w:rsidRDefault="0002180F" w:rsidP="0002180F">
      <w:pPr>
        <w:pStyle w:val="NoSpacing"/>
      </w:pPr>
      <w:r>
        <w:t xml:space="preserve">         |                 |</w:t>
      </w:r>
    </w:p>
    <w:p w14:paraId="618B0620" w14:textId="77777777" w:rsidR="0002180F" w:rsidRDefault="0002180F" w:rsidP="0002180F">
      <w:pPr>
        <w:pStyle w:val="NoSpacing"/>
      </w:pPr>
      <w:r>
        <w:t xml:space="preserve">         |                 v</w:t>
      </w:r>
    </w:p>
    <w:p w14:paraId="2D76D4E4" w14:textId="77777777" w:rsidR="0002180F" w:rsidRDefault="0002180F" w:rsidP="0002180F">
      <w:pPr>
        <w:pStyle w:val="NoSpacing"/>
      </w:pPr>
      <w:r>
        <w:t xml:space="preserve">         |              Show Correct Answer</w:t>
      </w:r>
    </w:p>
    <w:p w14:paraId="42D1EB72" w14:textId="77777777" w:rsidR="0002180F" w:rsidRDefault="0002180F" w:rsidP="0002180F">
      <w:pPr>
        <w:pStyle w:val="NoSpacing"/>
      </w:pPr>
      <w:r>
        <w:t xml:space="preserve">         |</w:t>
      </w:r>
    </w:p>
    <w:p w14:paraId="0A424C3C" w14:textId="77777777" w:rsidR="0002180F" w:rsidRDefault="0002180F" w:rsidP="0002180F">
      <w:pPr>
        <w:pStyle w:val="NoSpacing"/>
      </w:pPr>
      <w:r>
        <w:t xml:space="preserve">         v</w:t>
      </w:r>
    </w:p>
    <w:p w14:paraId="2C7348C7" w14:textId="77777777" w:rsidR="0002180F" w:rsidRDefault="0002180F" w:rsidP="0002180F">
      <w:pPr>
        <w:pStyle w:val="NoSpacing"/>
      </w:pPr>
      <w:r>
        <w:t xml:space="preserve">   Repeat for 5 Questions</w:t>
      </w:r>
    </w:p>
    <w:p w14:paraId="5DBBCFDC" w14:textId="77777777" w:rsidR="0002180F" w:rsidRDefault="0002180F" w:rsidP="0002180F">
      <w:pPr>
        <w:pStyle w:val="NoSpacing"/>
      </w:pPr>
      <w:r>
        <w:t xml:space="preserve">         |</w:t>
      </w:r>
    </w:p>
    <w:p w14:paraId="09221566" w14:textId="77777777" w:rsidR="0002180F" w:rsidRDefault="0002180F" w:rsidP="0002180F">
      <w:pPr>
        <w:pStyle w:val="NoSpacing"/>
      </w:pPr>
      <w:r>
        <w:t xml:space="preserve">         v</w:t>
      </w:r>
    </w:p>
    <w:p w14:paraId="7B9BA1CC" w14:textId="77777777" w:rsidR="0002180F" w:rsidRDefault="0002180F" w:rsidP="0002180F">
      <w:pPr>
        <w:pStyle w:val="NoSpacing"/>
      </w:pPr>
      <w:r>
        <w:t xml:space="preserve">   Show Subject Score</w:t>
      </w:r>
    </w:p>
    <w:p w14:paraId="1C9B14B6" w14:textId="77777777" w:rsidR="0002180F" w:rsidRDefault="0002180F" w:rsidP="0002180F">
      <w:pPr>
        <w:pStyle w:val="NoSpacing"/>
      </w:pPr>
      <w:r>
        <w:t xml:space="preserve">         |</w:t>
      </w:r>
    </w:p>
    <w:p w14:paraId="04763880" w14:textId="77777777" w:rsidR="0002180F" w:rsidRDefault="0002180F" w:rsidP="0002180F">
      <w:pPr>
        <w:pStyle w:val="NoSpacing"/>
      </w:pPr>
      <w:r>
        <w:t xml:space="preserve">         v</w:t>
      </w:r>
    </w:p>
    <w:p w14:paraId="46624AAF" w14:textId="77777777" w:rsidR="0002180F" w:rsidRDefault="0002180F" w:rsidP="0002180F">
      <w:pPr>
        <w:pStyle w:val="NoSpacing"/>
      </w:pPr>
      <w:r>
        <w:t xml:space="preserve">   Next Subject?</w:t>
      </w:r>
    </w:p>
    <w:p w14:paraId="43D800A7" w14:textId="77777777" w:rsidR="0002180F" w:rsidRDefault="0002180F" w:rsidP="0002180F">
      <w:pPr>
        <w:pStyle w:val="NoSpacing"/>
      </w:pPr>
      <w:r>
        <w:t xml:space="preserve">         |</w:t>
      </w:r>
    </w:p>
    <w:p w14:paraId="509DE1C8" w14:textId="77777777" w:rsidR="0002180F" w:rsidRDefault="0002180F" w:rsidP="0002180F">
      <w:pPr>
        <w:pStyle w:val="NoSpacing"/>
      </w:pPr>
      <w:r>
        <w:t xml:space="preserve">         v</w:t>
      </w:r>
    </w:p>
    <w:p w14:paraId="53EB8AB3" w14:textId="77777777" w:rsidR="0002180F" w:rsidRDefault="0002180F" w:rsidP="0002180F">
      <w:pPr>
        <w:pStyle w:val="NoSpacing"/>
      </w:pPr>
      <w:r>
        <w:t xml:space="preserve">   Show Final Total Score</w:t>
      </w:r>
    </w:p>
    <w:p w14:paraId="0E34D517" w14:textId="77777777" w:rsidR="0002180F" w:rsidRDefault="0002180F" w:rsidP="0002180F">
      <w:pPr>
        <w:pStyle w:val="NoSpacing"/>
      </w:pPr>
      <w:r>
        <w:t xml:space="preserve">         |</w:t>
      </w:r>
    </w:p>
    <w:p w14:paraId="1BDF8197" w14:textId="77777777" w:rsidR="0002180F" w:rsidRDefault="0002180F" w:rsidP="0002180F">
      <w:pPr>
        <w:pStyle w:val="NoSpacing"/>
      </w:pPr>
      <w:r>
        <w:t xml:space="preserve">         v</w:t>
      </w:r>
    </w:p>
    <w:p w14:paraId="687B341A" w14:textId="77777777" w:rsidR="0002180F" w:rsidRDefault="0002180F" w:rsidP="0002180F">
      <w:pPr>
        <w:pStyle w:val="NoSpacing"/>
      </w:pPr>
      <w:r>
        <w:t xml:space="preserve">        END</w:t>
      </w:r>
    </w:p>
    <w:p w14:paraId="2AACACE7" w14:textId="77777777" w:rsidR="0002180F" w:rsidRPr="0002180F" w:rsidRDefault="0002180F" w:rsidP="0002180F"/>
    <w:p w14:paraId="36650FAE" w14:textId="77777777" w:rsidR="00CF1353" w:rsidRPr="00CF1353" w:rsidRDefault="00CF1353" w:rsidP="00CF1353"/>
    <w:p w14:paraId="5E176405" w14:textId="77777777" w:rsidR="00691B0B" w:rsidRPr="00614D12" w:rsidRDefault="00E51E93" w:rsidP="00614D12">
      <w:pPr>
        <w:pStyle w:val="Heading2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614D12">
        <w:rPr>
          <w:rFonts w:ascii="Times New Roman" w:hAnsi="Times New Roman" w:cs="Times New Roman"/>
          <w:color w:val="auto"/>
          <w:sz w:val="20"/>
          <w:szCs w:val="20"/>
        </w:rPr>
        <w:t>VI</w:t>
      </w:r>
      <w:r w:rsidR="00CF1353">
        <w:rPr>
          <w:rFonts w:ascii="Times New Roman" w:hAnsi="Times New Roman" w:cs="Times New Roman"/>
          <w:color w:val="auto"/>
          <w:sz w:val="20"/>
          <w:szCs w:val="20"/>
        </w:rPr>
        <w:t>I</w:t>
      </w:r>
      <w:r w:rsidRPr="00614D12">
        <w:rPr>
          <w:rFonts w:ascii="Times New Roman" w:hAnsi="Times New Roman" w:cs="Times New Roman"/>
          <w:color w:val="auto"/>
          <w:sz w:val="20"/>
          <w:szCs w:val="20"/>
        </w:rPr>
        <w:t>. Conclusion</w:t>
      </w:r>
    </w:p>
    <w:p w14:paraId="0564BDF7" w14:textId="77777777" w:rsidR="0002180F" w:rsidRDefault="0002180F" w:rsidP="0002180F">
      <w:pPr>
        <w:pStyle w:val="NoSpacing"/>
      </w:pPr>
      <w:r>
        <w:t>The Quiz System Using Structure in C++ is an effective educational tool that demonstrates the importance of structured programming. It simplifies quiz-taking, provides instant results, and offers a good learning platform for both students and beginner programmers.</w:t>
      </w:r>
    </w:p>
    <w:p w14:paraId="7419BFBE" w14:textId="77777777" w:rsidR="0002180F" w:rsidRDefault="0002180F" w:rsidP="00614D12">
      <w:pPr>
        <w:pStyle w:val="Heading2"/>
        <w:jc w:val="center"/>
        <w:rPr>
          <w:rFonts w:ascii="Times New Roman" w:hAnsi="Times New Roman" w:cs="Times New Roman"/>
          <w:color w:val="auto"/>
          <w:sz w:val="20"/>
          <w:szCs w:val="20"/>
        </w:rPr>
      </w:pPr>
    </w:p>
    <w:p w14:paraId="47E701D3" w14:textId="77777777" w:rsidR="0002180F" w:rsidRDefault="0002180F" w:rsidP="00614D12">
      <w:pPr>
        <w:pStyle w:val="Heading2"/>
        <w:jc w:val="center"/>
        <w:rPr>
          <w:rFonts w:ascii="Times New Roman" w:hAnsi="Times New Roman" w:cs="Times New Roman"/>
          <w:color w:val="auto"/>
          <w:sz w:val="20"/>
          <w:szCs w:val="20"/>
        </w:rPr>
      </w:pPr>
    </w:p>
    <w:p w14:paraId="375F7C49" w14:textId="24F04485" w:rsidR="00691B0B" w:rsidRPr="00614D12" w:rsidRDefault="0002180F" w:rsidP="00614D12">
      <w:pPr>
        <w:pStyle w:val="Heading2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CODE</w:t>
      </w:r>
    </w:p>
    <w:p w14:paraId="770F9005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>#include &lt;iostream&gt;</w:t>
      </w:r>
    </w:p>
    <w:p w14:paraId="2B1503BB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>#include &lt;string&gt;</w:t>
      </w:r>
    </w:p>
    <w:p w14:paraId="603CF6C5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cctype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&gt; // For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toupper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function</w:t>
      </w:r>
    </w:p>
    <w:p w14:paraId="639C7C55" w14:textId="0A0BE11D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>using namespace std;</w:t>
      </w:r>
    </w:p>
    <w:p w14:paraId="055ABD79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>// Define a structure for storing question data</w:t>
      </w:r>
    </w:p>
    <w:p w14:paraId="0523705A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>struct Question {</w:t>
      </w:r>
    </w:p>
    <w:p w14:paraId="3B99D24F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string </w:t>
      </w:r>
      <w:proofErr w:type="spellStart"/>
      <w:proofErr w:type="gramStart"/>
      <w:r w:rsidRPr="0002180F">
        <w:rPr>
          <w:rFonts w:ascii="Times New Roman" w:hAnsi="Times New Roman" w:cs="Times New Roman"/>
          <w:sz w:val="20"/>
          <w:szCs w:val="20"/>
        </w:rPr>
        <w:t>questionText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;   </w:t>
      </w:r>
      <w:proofErr w:type="gramEnd"/>
      <w:r w:rsidRPr="0002180F">
        <w:rPr>
          <w:rFonts w:ascii="Times New Roman" w:hAnsi="Times New Roman" w:cs="Times New Roman"/>
          <w:sz w:val="20"/>
          <w:szCs w:val="20"/>
        </w:rPr>
        <w:t>// The question text</w:t>
      </w:r>
    </w:p>
    <w:p w14:paraId="17260196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string </w:t>
      </w:r>
      <w:proofErr w:type="gramStart"/>
      <w:r w:rsidRPr="0002180F">
        <w:rPr>
          <w:rFonts w:ascii="Times New Roman" w:hAnsi="Times New Roman" w:cs="Times New Roman"/>
          <w:sz w:val="20"/>
          <w:szCs w:val="20"/>
        </w:rPr>
        <w:t>options[</w:t>
      </w:r>
      <w:proofErr w:type="gramEnd"/>
      <w:r w:rsidRPr="0002180F">
        <w:rPr>
          <w:rFonts w:ascii="Times New Roman" w:hAnsi="Times New Roman" w:cs="Times New Roman"/>
          <w:sz w:val="20"/>
          <w:szCs w:val="20"/>
        </w:rPr>
        <w:t>4</w:t>
      </w:r>
      <w:proofErr w:type="gramStart"/>
      <w:r w:rsidRPr="0002180F">
        <w:rPr>
          <w:rFonts w:ascii="Times New Roman" w:hAnsi="Times New Roman" w:cs="Times New Roman"/>
          <w:sz w:val="20"/>
          <w:szCs w:val="20"/>
        </w:rPr>
        <w:t xml:space="preserve">];   </w:t>
      </w:r>
      <w:proofErr w:type="gramEnd"/>
      <w:r w:rsidRPr="0002180F">
        <w:rPr>
          <w:rFonts w:ascii="Times New Roman" w:hAnsi="Times New Roman" w:cs="Times New Roman"/>
          <w:sz w:val="20"/>
          <w:szCs w:val="20"/>
        </w:rPr>
        <w:t xml:space="preserve">  // Array to store options (A, B, C, D)</w:t>
      </w:r>
    </w:p>
    <w:p w14:paraId="281785A6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lastRenderedPageBreak/>
        <w:t xml:space="preserve">    char </w:t>
      </w:r>
      <w:proofErr w:type="spellStart"/>
      <w:proofErr w:type="gramStart"/>
      <w:r w:rsidRPr="0002180F">
        <w:rPr>
          <w:rFonts w:ascii="Times New Roman" w:hAnsi="Times New Roman" w:cs="Times New Roman"/>
          <w:sz w:val="20"/>
          <w:szCs w:val="20"/>
        </w:rPr>
        <w:t>correctAnswer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;   </w:t>
      </w:r>
      <w:proofErr w:type="gramEnd"/>
      <w:r w:rsidRPr="0002180F">
        <w:rPr>
          <w:rFonts w:ascii="Times New Roman" w:hAnsi="Times New Roman" w:cs="Times New Roman"/>
          <w:sz w:val="20"/>
          <w:szCs w:val="20"/>
        </w:rPr>
        <w:t xml:space="preserve"> // Correct answer (A, B, C, or D)</w:t>
      </w:r>
    </w:p>
    <w:p w14:paraId="236A635C" w14:textId="04C7D168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>};</w:t>
      </w:r>
    </w:p>
    <w:p w14:paraId="4372740C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>// Function to display the welcome message with nice formatting</w:t>
      </w:r>
    </w:p>
    <w:p w14:paraId="18DACFF8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02180F">
        <w:rPr>
          <w:rFonts w:ascii="Times New Roman" w:hAnsi="Times New Roman" w:cs="Times New Roman"/>
          <w:sz w:val="20"/>
          <w:szCs w:val="20"/>
        </w:rPr>
        <w:t>displayWelcomeMessage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2180F">
        <w:rPr>
          <w:rFonts w:ascii="Times New Roman" w:hAnsi="Times New Roman" w:cs="Times New Roman"/>
          <w:sz w:val="20"/>
          <w:szCs w:val="20"/>
        </w:rPr>
        <w:t>) {</w:t>
      </w:r>
    </w:p>
    <w:p w14:paraId="1D692E3E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&lt;&lt; "*************************************" &lt;&lt;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;</w:t>
      </w:r>
    </w:p>
    <w:p w14:paraId="671FCF7F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&lt;&lt; "        Welcome to the Quiz System!      " &lt;&lt;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;</w:t>
      </w:r>
    </w:p>
    <w:p w14:paraId="4A682635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&lt;&lt; "*************************************" &lt;&lt;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;</w:t>
      </w:r>
    </w:p>
    <w:p w14:paraId="188EAEC0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&lt;&lt; "\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nSelect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a subject to begin the quiz.\n" &lt;&lt;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;</w:t>
      </w:r>
    </w:p>
    <w:p w14:paraId="1337031F" w14:textId="00B946C8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>}</w:t>
      </w:r>
    </w:p>
    <w:p w14:paraId="407F83AB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>// Function to display the available subjects</w:t>
      </w:r>
    </w:p>
    <w:p w14:paraId="76EB14EE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02180F">
        <w:rPr>
          <w:rFonts w:ascii="Times New Roman" w:hAnsi="Times New Roman" w:cs="Times New Roman"/>
          <w:sz w:val="20"/>
          <w:szCs w:val="20"/>
        </w:rPr>
        <w:t>displaySubjects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2180F">
        <w:rPr>
          <w:rFonts w:ascii="Times New Roman" w:hAnsi="Times New Roman" w:cs="Times New Roman"/>
          <w:sz w:val="20"/>
          <w:szCs w:val="20"/>
        </w:rPr>
        <w:t>) {</w:t>
      </w:r>
    </w:p>
    <w:p w14:paraId="338ED830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&lt;&lt; </w:t>
      </w:r>
      <w:proofErr w:type="gramStart"/>
      <w:r w:rsidRPr="0002180F">
        <w:rPr>
          <w:rFonts w:ascii="Times New Roman" w:hAnsi="Times New Roman" w:cs="Times New Roman"/>
          <w:sz w:val="20"/>
          <w:szCs w:val="20"/>
        </w:rPr>
        <w:t>"  =</w:t>
      </w:r>
      <w:proofErr w:type="gramEnd"/>
      <w:r w:rsidRPr="0002180F">
        <w:rPr>
          <w:rFonts w:ascii="Times New Roman" w:hAnsi="Times New Roman" w:cs="Times New Roman"/>
          <w:sz w:val="20"/>
          <w:szCs w:val="20"/>
        </w:rPr>
        <w:t xml:space="preserve">&gt; Available Subjects &lt;= " &lt;&lt;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;</w:t>
      </w:r>
    </w:p>
    <w:p w14:paraId="0A08684E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&lt;&lt; "1. Math" &lt;&lt;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;</w:t>
      </w:r>
    </w:p>
    <w:p w14:paraId="7F963B05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&lt;&lt; "2. English" &lt;&lt;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;</w:t>
      </w:r>
    </w:p>
    <w:p w14:paraId="416321FB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&lt;&lt; "3. C++" &lt;&lt;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;</w:t>
      </w:r>
    </w:p>
    <w:p w14:paraId="131B7B12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&lt;&lt; "Select Subject in which u want to give Quiz: ";</w:t>
      </w:r>
    </w:p>
    <w:p w14:paraId="475FF54F" w14:textId="5EDD2721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>}</w:t>
      </w:r>
    </w:p>
    <w:p w14:paraId="4752A2C7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>// Function to get and validate the subject choice</w:t>
      </w:r>
    </w:p>
    <w:p w14:paraId="483B8648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02180F">
        <w:rPr>
          <w:rFonts w:ascii="Times New Roman" w:hAnsi="Times New Roman" w:cs="Times New Roman"/>
          <w:sz w:val="20"/>
          <w:szCs w:val="20"/>
        </w:rPr>
        <w:t>getSubjectChoice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2180F">
        <w:rPr>
          <w:rFonts w:ascii="Times New Roman" w:hAnsi="Times New Roman" w:cs="Times New Roman"/>
          <w:sz w:val="20"/>
          <w:szCs w:val="20"/>
        </w:rPr>
        <w:t>) {</w:t>
      </w:r>
    </w:p>
    <w:p w14:paraId="2E9B57C4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subjectChoice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;</w:t>
      </w:r>
    </w:p>
    <w:p w14:paraId="1882CB5A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while (true) {</w:t>
      </w:r>
    </w:p>
    <w:p w14:paraId="6CC00AAB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&gt;&gt;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subjectChoice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;</w:t>
      </w:r>
    </w:p>
    <w:p w14:paraId="1E662D32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if (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subjectChoice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&gt;= 1 &amp;&amp;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subjectChoice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&lt;= 3) {</w:t>
      </w:r>
    </w:p>
    <w:p w14:paraId="50E0A05E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    return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subjectChoice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; // valid choice</w:t>
      </w:r>
    </w:p>
    <w:p w14:paraId="547521BF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} else {</w:t>
      </w:r>
    </w:p>
    <w:p w14:paraId="2C9C6FEF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&lt;&lt; "Invalid choice! Please select a valid subject (1-3): ";</w:t>
      </w:r>
    </w:p>
    <w:p w14:paraId="271B7F0E" w14:textId="2E2D2E9A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cs="Times New Roman"/>
          <w:sz w:val="20"/>
          <w:szCs w:val="20"/>
        </w:rPr>
        <w:t>}}</w:t>
      </w:r>
    </w:p>
    <w:p w14:paraId="64E60C8F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>// Function to display a single question and return if the answer is correct</w:t>
      </w:r>
    </w:p>
    <w:p w14:paraId="687CA6EF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bool </w:t>
      </w:r>
      <w:proofErr w:type="spellStart"/>
      <w:proofErr w:type="gramStart"/>
      <w:r w:rsidRPr="0002180F">
        <w:rPr>
          <w:rFonts w:ascii="Times New Roman" w:hAnsi="Times New Roman" w:cs="Times New Roman"/>
          <w:sz w:val="20"/>
          <w:szCs w:val="20"/>
        </w:rPr>
        <w:t>askQuestion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2180F">
        <w:rPr>
          <w:rFonts w:ascii="Times New Roman" w:hAnsi="Times New Roman" w:cs="Times New Roman"/>
          <w:sz w:val="20"/>
          <w:szCs w:val="20"/>
        </w:rPr>
        <w:t>const Question&amp; q) {</w:t>
      </w:r>
    </w:p>
    <w:p w14:paraId="21E0A7E3" w14:textId="580CD7D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userAnswer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;</w:t>
      </w:r>
    </w:p>
    <w:p w14:paraId="42956710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&lt;&lt; </w:t>
      </w:r>
      <w:proofErr w:type="spellStart"/>
      <w:proofErr w:type="gramStart"/>
      <w:r w:rsidRPr="0002180F">
        <w:rPr>
          <w:rFonts w:ascii="Times New Roman" w:hAnsi="Times New Roman" w:cs="Times New Roman"/>
          <w:sz w:val="20"/>
          <w:szCs w:val="20"/>
        </w:rPr>
        <w:t>q.questionText</w:t>
      </w:r>
      <w:proofErr w:type="spellEnd"/>
      <w:proofErr w:type="gramEnd"/>
      <w:r w:rsidRPr="0002180F">
        <w:rPr>
          <w:rFonts w:ascii="Times New Roman" w:hAnsi="Times New Roman" w:cs="Times New Roman"/>
          <w:sz w:val="20"/>
          <w:szCs w:val="20"/>
        </w:rPr>
        <w:t xml:space="preserve"> &lt;&lt;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;</w:t>
      </w:r>
    </w:p>
    <w:p w14:paraId="789FA21B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&lt;&lt; "A. " &lt;&lt; </w:t>
      </w:r>
      <w:proofErr w:type="spellStart"/>
      <w:proofErr w:type="gramStart"/>
      <w:r w:rsidRPr="0002180F">
        <w:rPr>
          <w:rFonts w:ascii="Times New Roman" w:hAnsi="Times New Roman" w:cs="Times New Roman"/>
          <w:sz w:val="20"/>
          <w:szCs w:val="20"/>
        </w:rPr>
        <w:t>q.options</w:t>
      </w:r>
      <w:proofErr w:type="spellEnd"/>
      <w:proofErr w:type="gramEnd"/>
      <w:r w:rsidRPr="0002180F">
        <w:rPr>
          <w:rFonts w:ascii="Times New Roman" w:hAnsi="Times New Roman" w:cs="Times New Roman"/>
          <w:sz w:val="20"/>
          <w:szCs w:val="20"/>
        </w:rPr>
        <w:t xml:space="preserve">[0] &lt;&lt;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;</w:t>
      </w:r>
    </w:p>
    <w:p w14:paraId="1F1AE916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&lt;&lt; "B. " &lt;&lt; </w:t>
      </w:r>
      <w:proofErr w:type="spellStart"/>
      <w:proofErr w:type="gramStart"/>
      <w:r w:rsidRPr="0002180F">
        <w:rPr>
          <w:rFonts w:ascii="Times New Roman" w:hAnsi="Times New Roman" w:cs="Times New Roman"/>
          <w:sz w:val="20"/>
          <w:szCs w:val="20"/>
        </w:rPr>
        <w:t>q.options</w:t>
      </w:r>
      <w:proofErr w:type="spellEnd"/>
      <w:proofErr w:type="gramEnd"/>
      <w:r w:rsidRPr="0002180F">
        <w:rPr>
          <w:rFonts w:ascii="Times New Roman" w:hAnsi="Times New Roman" w:cs="Times New Roman"/>
          <w:sz w:val="20"/>
          <w:szCs w:val="20"/>
        </w:rPr>
        <w:t xml:space="preserve">[1] &lt;&lt;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;</w:t>
      </w:r>
    </w:p>
    <w:p w14:paraId="666CAD75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&lt;&lt; "C. " &lt;&lt; </w:t>
      </w:r>
      <w:proofErr w:type="spellStart"/>
      <w:proofErr w:type="gramStart"/>
      <w:r w:rsidRPr="0002180F">
        <w:rPr>
          <w:rFonts w:ascii="Times New Roman" w:hAnsi="Times New Roman" w:cs="Times New Roman"/>
          <w:sz w:val="20"/>
          <w:szCs w:val="20"/>
        </w:rPr>
        <w:t>q.options</w:t>
      </w:r>
      <w:proofErr w:type="spellEnd"/>
      <w:proofErr w:type="gramEnd"/>
      <w:r w:rsidRPr="0002180F">
        <w:rPr>
          <w:rFonts w:ascii="Times New Roman" w:hAnsi="Times New Roman" w:cs="Times New Roman"/>
          <w:sz w:val="20"/>
          <w:szCs w:val="20"/>
        </w:rPr>
        <w:t xml:space="preserve">[2] &lt;&lt;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;</w:t>
      </w:r>
    </w:p>
    <w:p w14:paraId="724751BE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&lt;&lt; "D. " &lt;&lt; </w:t>
      </w:r>
      <w:proofErr w:type="spellStart"/>
      <w:proofErr w:type="gramStart"/>
      <w:r w:rsidRPr="0002180F">
        <w:rPr>
          <w:rFonts w:ascii="Times New Roman" w:hAnsi="Times New Roman" w:cs="Times New Roman"/>
          <w:sz w:val="20"/>
          <w:szCs w:val="20"/>
        </w:rPr>
        <w:t>q.options</w:t>
      </w:r>
      <w:proofErr w:type="spellEnd"/>
      <w:proofErr w:type="gramEnd"/>
      <w:r w:rsidRPr="0002180F">
        <w:rPr>
          <w:rFonts w:ascii="Times New Roman" w:hAnsi="Times New Roman" w:cs="Times New Roman"/>
          <w:sz w:val="20"/>
          <w:szCs w:val="20"/>
        </w:rPr>
        <w:t xml:space="preserve">[3] &lt;&lt;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;</w:t>
      </w:r>
    </w:p>
    <w:p w14:paraId="3517E9F9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&lt;&lt; "Your answer: ";</w:t>
      </w:r>
    </w:p>
    <w:p w14:paraId="7177CA59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1B9AB0D2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while (true) {</w:t>
      </w:r>
    </w:p>
    <w:p w14:paraId="187E1EC4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&gt;&gt;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userAnswer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;</w:t>
      </w:r>
    </w:p>
    <w:p w14:paraId="396EFAB4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userAnswer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toupper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userAnswer</w:t>
      </w:r>
      <w:proofErr w:type="spellEnd"/>
      <w:proofErr w:type="gramStart"/>
      <w:r w:rsidRPr="0002180F">
        <w:rPr>
          <w:rFonts w:ascii="Times New Roman" w:hAnsi="Times New Roman" w:cs="Times New Roman"/>
          <w:sz w:val="20"/>
          <w:szCs w:val="20"/>
        </w:rPr>
        <w:t>);  /</w:t>
      </w:r>
      <w:proofErr w:type="gramEnd"/>
      <w:r w:rsidRPr="0002180F">
        <w:rPr>
          <w:rFonts w:ascii="Times New Roman" w:hAnsi="Times New Roman" w:cs="Times New Roman"/>
          <w:sz w:val="20"/>
          <w:szCs w:val="20"/>
        </w:rPr>
        <w:t>/ Handle case insensitivity</w:t>
      </w:r>
    </w:p>
    <w:p w14:paraId="71949963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6CCD6E89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if (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userAnswer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== 'A' ||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userAnswer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== 'B' ||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userAnswer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== 'C' ||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userAnswer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== 'D') {</w:t>
      </w:r>
    </w:p>
    <w:p w14:paraId="20167C7A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02180F">
        <w:rPr>
          <w:rFonts w:ascii="Times New Roman" w:hAnsi="Times New Roman" w:cs="Times New Roman"/>
          <w:sz w:val="20"/>
          <w:szCs w:val="20"/>
        </w:rPr>
        <w:t>break;  /</w:t>
      </w:r>
      <w:proofErr w:type="gramEnd"/>
      <w:r w:rsidRPr="0002180F">
        <w:rPr>
          <w:rFonts w:ascii="Times New Roman" w:hAnsi="Times New Roman" w:cs="Times New Roman"/>
          <w:sz w:val="20"/>
          <w:szCs w:val="20"/>
        </w:rPr>
        <w:t>/ Valid input</w:t>
      </w:r>
    </w:p>
    <w:p w14:paraId="19B20DCB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} else {</w:t>
      </w:r>
    </w:p>
    <w:p w14:paraId="5EC7E46F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&lt;&lt; "Invalid option! Please choose A, B, C, or D: ";</w:t>
      </w:r>
    </w:p>
    <w:p w14:paraId="4D930DC4" w14:textId="0935C24F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cs="Times New Roman"/>
          <w:sz w:val="20"/>
          <w:szCs w:val="20"/>
        </w:rPr>
        <w:t>}</w:t>
      </w:r>
    </w:p>
    <w:p w14:paraId="1D83E575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lastRenderedPageBreak/>
        <w:t xml:space="preserve">    if (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userAnswer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== </w:t>
      </w:r>
      <w:proofErr w:type="spellStart"/>
      <w:proofErr w:type="gramStart"/>
      <w:r w:rsidRPr="0002180F">
        <w:rPr>
          <w:rFonts w:ascii="Times New Roman" w:hAnsi="Times New Roman" w:cs="Times New Roman"/>
          <w:sz w:val="20"/>
          <w:szCs w:val="20"/>
        </w:rPr>
        <w:t>q.correctAnswer</w:t>
      </w:r>
      <w:proofErr w:type="spellEnd"/>
      <w:proofErr w:type="gramEnd"/>
      <w:r w:rsidRPr="0002180F">
        <w:rPr>
          <w:rFonts w:ascii="Times New Roman" w:hAnsi="Times New Roman" w:cs="Times New Roman"/>
          <w:sz w:val="20"/>
          <w:szCs w:val="20"/>
        </w:rPr>
        <w:t>) {</w:t>
      </w:r>
    </w:p>
    <w:p w14:paraId="68067764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return </w:t>
      </w:r>
      <w:proofErr w:type="gramStart"/>
      <w:r w:rsidRPr="0002180F">
        <w:rPr>
          <w:rFonts w:ascii="Times New Roman" w:hAnsi="Times New Roman" w:cs="Times New Roman"/>
          <w:sz w:val="20"/>
          <w:szCs w:val="20"/>
        </w:rPr>
        <w:t>true;  /</w:t>
      </w:r>
      <w:proofErr w:type="gramEnd"/>
      <w:r w:rsidRPr="0002180F">
        <w:rPr>
          <w:rFonts w:ascii="Times New Roman" w:hAnsi="Times New Roman" w:cs="Times New Roman"/>
          <w:sz w:val="20"/>
          <w:szCs w:val="20"/>
        </w:rPr>
        <w:t>/ Correct answer</w:t>
      </w:r>
    </w:p>
    <w:p w14:paraId="5B1F38E1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} else {</w:t>
      </w:r>
    </w:p>
    <w:p w14:paraId="57D5EBC0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&lt;&lt; "Incorrect Janii. The correct option is " &lt;&lt; </w:t>
      </w:r>
      <w:proofErr w:type="spellStart"/>
      <w:proofErr w:type="gramStart"/>
      <w:r w:rsidRPr="0002180F">
        <w:rPr>
          <w:rFonts w:ascii="Times New Roman" w:hAnsi="Times New Roman" w:cs="Times New Roman"/>
          <w:sz w:val="20"/>
          <w:szCs w:val="20"/>
        </w:rPr>
        <w:t>q.correctAnswer</w:t>
      </w:r>
      <w:proofErr w:type="spellEnd"/>
      <w:proofErr w:type="gramEnd"/>
      <w:r w:rsidRPr="0002180F">
        <w:rPr>
          <w:rFonts w:ascii="Times New Roman" w:hAnsi="Times New Roman" w:cs="Times New Roman"/>
          <w:sz w:val="20"/>
          <w:szCs w:val="20"/>
        </w:rPr>
        <w:t xml:space="preserve"> &lt;&lt; " dear!" &lt;&lt;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;</w:t>
      </w:r>
    </w:p>
    <w:p w14:paraId="03AAF23B" w14:textId="1DB8A714" w:rsid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return </w:t>
      </w:r>
      <w:proofErr w:type="gramStart"/>
      <w:r w:rsidRPr="0002180F">
        <w:rPr>
          <w:rFonts w:ascii="Times New Roman" w:hAnsi="Times New Roman" w:cs="Times New Roman"/>
          <w:sz w:val="20"/>
          <w:szCs w:val="20"/>
        </w:rPr>
        <w:t>false;  /</w:t>
      </w:r>
      <w:proofErr w:type="gramEnd"/>
      <w:r w:rsidRPr="0002180F">
        <w:rPr>
          <w:rFonts w:ascii="Times New Roman" w:hAnsi="Times New Roman" w:cs="Times New Roman"/>
          <w:sz w:val="20"/>
          <w:szCs w:val="20"/>
        </w:rPr>
        <w:t>/ Incorrect answer</w:t>
      </w:r>
    </w:p>
    <w:p w14:paraId="4FEE636F" w14:textId="76DADCBE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}}</w:t>
      </w:r>
    </w:p>
    <w:p w14:paraId="501B774F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>// Function to run the quiz for a specific subject</w:t>
      </w:r>
    </w:p>
    <w:p w14:paraId="48BCE7AD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02180F">
        <w:rPr>
          <w:rFonts w:ascii="Times New Roman" w:hAnsi="Times New Roman" w:cs="Times New Roman"/>
          <w:sz w:val="20"/>
          <w:szCs w:val="20"/>
        </w:rPr>
        <w:t>runQuiz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2180F">
        <w:rPr>
          <w:rFonts w:ascii="Times New Roman" w:hAnsi="Times New Roman" w:cs="Times New Roman"/>
          <w:sz w:val="20"/>
          <w:szCs w:val="20"/>
        </w:rPr>
        <w:t xml:space="preserve">Question </w:t>
      </w:r>
      <w:proofErr w:type="gramStart"/>
      <w:r w:rsidRPr="0002180F">
        <w:rPr>
          <w:rFonts w:ascii="Times New Roman" w:hAnsi="Times New Roman" w:cs="Times New Roman"/>
          <w:sz w:val="20"/>
          <w:szCs w:val="20"/>
        </w:rPr>
        <w:t>questions[</w:t>
      </w:r>
      <w:proofErr w:type="gramEnd"/>
      <w:r w:rsidRPr="0002180F">
        <w:rPr>
          <w:rFonts w:ascii="Times New Roman" w:hAnsi="Times New Roman" w:cs="Times New Roman"/>
          <w:sz w:val="20"/>
          <w:szCs w:val="20"/>
        </w:rPr>
        <w:t xml:space="preserve">], int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numQuestions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) {</w:t>
      </w:r>
    </w:p>
    <w:p w14:paraId="1210A780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int score = 0;</w:t>
      </w:r>
    </w:p>
    <w:p w14:paraId="23F69033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4506BEEE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numQuestions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++) {</w:t>
      </w:r>
    </w:p>
    <w:p w14:paraId="2ED79876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&lt;&lt; "\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nQuestion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" &lt;&lt; (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+ 1) &lt;&lt; ": ";</w:t>
      </w:r>
    </w:p>
    <w:p w14:paraId="2000C534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if (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askQuestion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(questions[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])) {</w:t>
      </w:r>
    </w:p>
    <w:p w14:paraId="589A29AA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    score++;</w:t>
      </w:r>
    </w:p>
    <w:p w14:paraId="054CEF9C" w14:textId="0671843D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cs="Times New Roman"/>
          <w:sz w:val="20"/>
          <w:szCs w:val="20"/>
        </w:rPr>
        <w:t>}</w:t>
      </w:r>
    </w:p>
    <w:p w14:paraId="7390F6F4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return score;</w:t>
      </w:r>
    </w:p>
    <w:p w14:paraId="1B5EF331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>}</w:t>
      </w:r>
    </w:p>
    <w:p w14:paraId="24A45EB7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</w:p>
    <w:p w14:paraId="50D269FF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02180F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02180F">
        <w:rPr>
          <w:rFonts w:ascii="Times New Roman" w:hAnsi="Times New Roman" w:cs="Times New Roman"/>
          <w:sz w:val="20"/>
          <w:szCs w:val="20"/>
        </w:rPr>
        <w:t>) {</w:t>
      </w:r>
    </w:p>
    <w:p w14:paraId="33393B79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subjectChoice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;</w:t>
      </w:r>
    </w:p>
    <w:p w14:paraId="35AB50A6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int score = 0;</w:t>
      </w:r>
    </w:p>
    <w:p w14:paraId="0841B2EB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</w:p>
    <w:p w14:paraId="5B79A734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// Define the questions for each subject using arrays of structures</w:t>
      </w:r>
    </w:p>
    <w:p w14:paraId="65105AD1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</w:p>
    <w:p w14:paraId="3F78F777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// Math Questions (Short and easy)</w:t>
      </w:r>
    </w:p>
    <w:p w14:paraId="1EBA6D85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Question </w:t>
      </w:r>
      <w:proofErr w:type="spellStart"/>
      <w:proofErr w:type="gramStart"/>
      <w:r w:rsidRPr="0002180F">
        <w:rPr>
          <w:rFonts w:ascii="Times New Roman" w:hAnsi="Times New Roman" w:cs="Times New Roman"/>
          <w:sz w:val="20"/>
          <w:szCs w:val="20"/>
        </w:rPr>
        <w:t>mathQuestions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02180F">
        <w:rPr>
          <w:rFonts w:ascii="Times New Roman" w:hAnsi="Times New Roman" w:cs="Times New Roman"/>
          <w:sz w:val="20"/>
          <w:szCs w:val="20"/>
        </w:rPr>
        <w:t>] = {</w:t>
      </w:r>
    </w:p>
    <w:p w14:paraId="71084042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{"What is 2 + 2?", {"3", "4", "5", "6"}, 'B'},</w:t>
      </w:r>
    </w:p>
    <w:p w14:paraId="649625FA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{"What is 5 - 2?", {"1", "2", "3", "4"}, 'C'},</w:t>
      </w:r>
    </w:p>
    <w:p w14:paraId="6F3BC75A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{"What is 3 * 3?", {"6", "7", "8", "9"}, 'D'},</w:t>
      </w:r>
    </w:p>
    <w:p w14:paraId="635BB83C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{"What is 6 / 2?", {"2", "3", "4", "5"}, 'B'},</w:t>
      </w:r>
    </w:p>
    <w:p w14:paraId="50B7CF68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{"What is 10 + 5?", {"12", "13", "14", "15"}, 'D'}</w:t>
      </w:r>
    </w:p>
    <w:p w14:paraId="369C9B0E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};</w:t>
      </w:r>
    </w:p>
    <w:p w14:paraId="30F52C7F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</w:p>
    <w:p w14:paraId="48B8D7C2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// English Questions (Short and easy)</w:t>
      </w:r>
    </w:p>
    <w:p w14:paraId="7639FC39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Question </w:t>
      </w:r>
      <w:proofErr w:type="spellStart"/>
      <w:proofErr w:type="gramStart"/>
      <w:r w:rsidRPr="0002180F">
        <w:rPr>
          <w:rFonts w:ascii="Times New Roman" w:hAnsi="Times New Roman" w:cs="Times New Roman"/>
          <w:sz w:val="20"/>
          <w:szCs w:val="20"/>
        </w:rPr>
        <w:t>englishQuestions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02180F">
        <w:rPr>
          <w:rFonts w:ascii="Times New Roman" w:hAnsi="Times New Roman" w:cs="Times New Roman"/>
          <w:sz w:val="20"/>
          <w:szCs w:val="20"/>
        </w:rPr>
        <w:t>] = {</w:t>
      </w:r>
    </w:p>
    <w:p w14:paraId="298E133D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{"Which word is a synonym of 'big'?", {"small", "huge", "tiny", "short"}, 'B'},</w:t>
      </w:r>
    </w:p>
    <w:p w14:paraId="4A84E0CE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{"Which is the past tense of 'run'?", {"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runned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", "ran", "running", "runs"}, 'B'},</w:t>
      </w:r>
    </w:p>
    <w:p w14:paraId="66B109E9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{"Which of these is a noun?", {"quickly", "run", "dog", "beautiful"}, 'C'},</w:t>
      </w:r>
    </w:p>
    <w:p w14:paraId="30D62FFF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{"Which of these is an adjective?", {"apple", "quick", "run", "book"}, 'B'},</w:t>
      </w:r>
    </w:p>
    <w:p w14:paraId="23FC293F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{"Which of these words is spelled correctly?", {"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beleive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", "believe", "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beliv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", "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beleve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"}, 'B'}</w:t>
      </w:r>
    </w:p>
    <w:p w14:paraId="1BC72709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};</w:t>
      </w:r>
    </w:p>
    <w:p w14:paraId="4231533F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</w:p>
    <w:p w14:paraId="79535C98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// C++ Questions (Short and easy)</w:t>
      </w:r>
    </w:p>
    <w:p w14:paraId="0E1422B7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Question </w:t>
      </w:r>
      <w:proofErr w:type="spellStart"/>
      <w:proofErr w:type="gramStart"/>
      <w:r w:rsidRPr="0002180F">
        <w:rPr>
          <w:rFonts w:ascii="Times New Roman" w:hAnsi="Times New Roman" w:cs="Times New Roman"/>
          <w:sz w:val="20"/>
          <w:szCs w:val="20"/>
        </w:rPr>
        <w:t>cppQuestions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02180F">
        <w:rPr>
          <w:rFonts w:ascii="Times New Roman" w:hAnsi="Times New Roman" w:cs="Times New Roman"/>
          <w:sz w:val="20"/>
          <w:szCs w:val="20"/>
        </w:rPr>
        <w:t>] = {</w:t>
      </w:r>
    </w:p>
    <w:p w14:paraId="358484BF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{"What is used to print text in C++?", {"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", "print", "output", "display"}, 'A'},</w:t>
      </w:r>
    </w:p>
    <w:p w14:paraId="37E56B0E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{"Header file for I/O?</w:t>
      </w:r>
      <w:proofErr w:type="gramStart"/>
      <w:r w:rsidRPr="0002180F">
        <w:rPr>
          <w:rFonts w:ascii="Times New Roman" w:hAnsi="Times New Roman" w:cs="Times New Roman"/>
          <w:sz w:val="20"/>
          <w:szCs w:val="20"/>
        </w:rPr>
        <w:t>",{</w:t>
      </w:r>
      <w:proofErr w:type="gramEnd"/>
      <w:r w:rsidRPr="0002180F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", "iostream", "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math.h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", "string"}, 'B'},</w:t>
      </w:r>
    </w:p>
    <w:p w14:paraId="7748BF7D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{"Which symbol is used to denote a comment in C++?", {"//", "#", "/*", "@"}, 'A'},</w:t>
      </w:r>
    </w:p>
    <w:p w14:paraId="3CE72296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lastRenderedPageBreak/>
        <w:t xml:space="preserve">        {"What is the correct syntax to create a main function in C++?", {"void </w:t>
      </w:r>
      <w:proofErr w:type="gramStart"/>
      <w:r w:rsidRPr="0002180F">
        <w:rPr>
          <w:rFonts w:ascii="Times New Roman" w:hAnsi="Times New Roman" w:cs="Times New Roman"/>
          <w:sz w:val="20"/>
          <w:szCs w:val="20"/>
        </w:rPr>
        <w:t>main(){</w:t>
      </w:r>
      <w:proofErr w:type="gramEnd"/>
      <w:r w:rsidRPr="0002180F">
        <w:rPr>
          <w:rFonts w:ascii="Times New Roman" w:hAnsi="Times New Roman" w:cs="Times New Roman"/>
          <w:sz w:val="20"/>
          <w:szCs w:val="20"/>
        </w:rPr>
        <w:t>}", "</w:t>
      </w:r>
      <w:proofErr w:type="gramStart"/>
      <w:r w:rsidRPr="0002180F">
        <w:rPr>
          <w:rFonts w:ascii="Times New Roman" w:hAnsi="Times New Roman" w:cs="Times New Roman"/>
          <w:sz w:val="20"/>
          <w:szCs w:val="20"/>
        </w:rPr>
        <w:t>main(){</w:t>
      </w:r>
      <w:proofErr w:type="gramEnd"/>
      <w:r w:rsidRPr="0002180F">
        <w:rPr>
          <w:rFonts w:ascii="Times New Roman" w:hAnsi="Times New Roman" w:cs="Times New Roman"/>
          <w:sz w:val="20"/>
          <w:szCs w:val="20"/>
        </w:rPr>
        <w:t xml:space="preserve">}", "int </w:t>
      </w:r>
      <w:proofErr w:type="gramStart"/>
      <w:r w:rsidRPr="0002180F">
        <w:rPr>
          <w:rFonts w:ascii="Times New Roman" w:hAnsi="Times New Roman" w:cs="Times New Roman"/>
          <w:sz w:val="20"/>
          <w:szCs w:val="20"/>
        </w:rPr>
        <w:t>main(){</w:t>
      </w:r>
      <w:proofErr w:type="gramEnd"/>
      <w:r w:rsidRPr="0002180F">
        <w:rPr>
          <w:rFonts w:ascii="Times New Roman" w:hAnsi="Times New Roman" w:cs="Times New Roman"/>
          <w:sz w:val="20"/>
          <w:szCs w:val="20"/>
        </w:rPr>
        <w:t xml:space="preserve">}", "int </w:t>
      </w:r>
      <w:proofErr w:type="gramStart"/>
      <w:r w:rsidRPr="0002180F">
        <w:rPr>
          <w:rFonts w:ascii="Times New Roman" w:hAnsi="Times New Roman" w:cs="Times New Roman"/>
          <w:sz w:val="20"/>
          <w:szCs w:val="20"/>
        </w:rPr>
        <w:t>main{</w:t>
      </w:r>
      <w:proofErr w:type="gramEnd"/>
      <w:r w:rsidRPr="0002180F">
        <w:rPr>
          <w:rFonts w:ascii="Times New Roman" w:hAnsi="Times New Roman" w:cs="Times New Roman"/>
          <w:sz w:val="20"/>
          <w:szCs w:val="20"/>
        </w:rPr>
        <w:t>}"}, 'C'},</w:t>
      </w:r>
    </w:p>
    <w:p w14:paraId="0A2697DB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{"What operator is used to assign a value in C++?", {"=", "==", "-&gt;", </w:t>
      </w:r>
      <w:proofErr w:type="gramStart"/>
      <w:r w:rsidRPr="0002180F">
        <w:rPr>
          <w:rFonts w:ascii="Times New Roman" w:hAnsi="Times New Roman" w:cs="Times New Roman"/>
          <w:sz w:val="20"/>
          <w:szCs w:val="20"/>
        </w:rPr>
        <w:t>"::</w:t>
      </w:r>
      <w:proofErr w:type="gramEnd"/>
      <w:r w:rsidRPr="0002180F">
        <w:rPr>
          <w:rFonts w:ascii="Times New Roman" w:hAnsi="Times New Roman" w:cs="Times New Roman"/>
          <w:sz w:val="20"/>
          <w:szCs w:val="20"/>
        </w:rPr>
        <w:t>"}, 'A'}</w:t>
      </w:r>
    </w:p>
    <w:p w14:paraId="059C6B5A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};</w:t>
      </w:r>
    </w:p>
    <w:p w14:paraId="5CCF1769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</w:p>
    <w:p w14:paraId="0FC20E6F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// Show the welcome message</w:t>
      </w:r>
    </w:p>
    <w:p w14:paraId="22B07265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02180F">
        <w:rPr>
          <w:rFonts w:ascii="Times New Roman" w:hAnsi="Times New Roman" w:cs="Times New Roman"/>
          <w:sz w:val="20"/>
          <w:szCs w:val="20"/>
        </w:rPr>
        <w:t>displayWelcomeMessage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2180F">
        <w:rPr>
          <w:rFonts w:ascii="Times New Roman" w:hAnsi="Times New Roman" w:cs="Times New Roman"/>
          <w:sz w:val="20"/>
          <w:szCs w:val="20"/>
        </w:rPr>
        <w:t>);</w:t>
      </w:r>
    </w:p>
    <w:p w14:paraId="66215DC3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</w:p>
    <w:p w14:paraId="2916F036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// Show all subjects to the user first</w:t>
      </w:r>
    </w:p>
    <w:p w14:paraId="700A1072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02180F">
        <w:rPr>
          <w:rFonts w:ascii="Times New Roman" w:hAnsi="Times New Roman" w:cs="Times New Roman"/>
          <w:sz w:val="20"/>
          <w:szCs w:val="20"/>
        </w:rPr>
        <w:t>displaySubjects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2180F">
        <w:rPr>
          <w:rFonts w:ascii="Times New Roman" w:hAnsi="Times New Roman" w:cs="Times New Roman"/>
          <w:sz w:val="20"/>
          <w:szCs w:val="20"/>
        </w:rPr>
        <w:t>);</w:t>
      </w:r>
    </w:p>
    <w:p w14:paraId="4D25D488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</w:p>
    <w:p w14:paraId="3F574DA2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// Get the subject choice from the user and validate it</w:t>
      </w:r>
    </w:p>
    <w:p w14:paraId="134A0CBB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subjectChoice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02180F">
        <w:rPr>
          <w:rFonts w:ascii="Times New Roman" w:hAnsi="Times New Roman" w:cs="Times New Roman"/>
          <w:sz w:val="20"/>
          <w:szCs w:val="20"/>
        </w:rPr>
        <w:t>getSubjectChoice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2180F">
        <w:rPr>
          <w:rFonts w:ascii="Times New Roman" w:hAnsi="Times New Roman" w:cs="Times New Roman"/>
          <w:sz w:val="20"/>
          <w:szCs w:val="20"/>
        </w:rPr>
        <w:t>);</w:t>
      </w:r>
    </w:p>
    <w:p w14:paraId="1AD72359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</w:p>
    <w:p w14:paraId="4A73D6C3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// Run the quiz based on the user's choice</w:t>
      </w:r>
    </w:p>
    <w:p w14:paraId="5902D0FA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switch (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subjectChoice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) {</w:t>
      </w:r>
    </w:p>
    <w:p w14:paraId="5C17F45D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case 1:</w:t>
      </w:r>
    </w:p>
    <w:p w14:paraId="1E06830E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&lt;&lt; "\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nYou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have selected Math." &lt;&lt;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;</w:t>
      </w:r>
    </w:p>
    <w:p w14:paraId="7ADE7FCE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    score = </w:t>
      </w:r>
      <w:proofErr w:type="spellStart"/>
      <w:proofErr w:type="gramStart"/>
      <w:r w:rsidRPr="0002180F">
        <w:rPr>
          <w:rFonts w:ascii="Times New Roman" w:hAnsi="Times New Roman" w:cs="Times New Roman"/>
          <w:sz w:val="20"/>
          <w:szCs w:val="20"/>
        </w:rPr>
        <w:t>runQuiz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02180F">
        <w:rPr>
          <w:rFonts w:ascii="Times New Roman" w:hAnsi="Times New Roman" w:cs="Times New Roman"/>
          <w:sz w:val="20"/>
          <w:szCs w:val="20"/>
        </w:rPr>
        <w:t>mathQuestions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, 5);</w:t>
      </w:r>
    </w:p>
    <w:p w14:paraId="44DA0C3B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    break;</w:t>
      </w:r>
    </w:p>
    <w:p w14:paraId="7C13F9CA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case 2:</w:t>
      </w:r>
    </w:p>
    <w:p w14:paraId="2562A9BA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&lt;&lt; "\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nYou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have selected English." &lt;&lt;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;</w:t>
      </w:r>
    </w:p>
    <w:p w14:paraId="55161B69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    score = </w:t>
      </w:r>
      <w:proofErr w:type="spellStart"/>
      <w:proofErr w:type="gramStart"/>
      <w:r w:rsidRPr="0002180F">
        <w:rPr>
          <w:rFonts w:ascii="Times New Roman" w:hAnsi="Times New Roman" w:cs="Times New Roman"/>
          <w:sz w:val="20"/>
          <w:szCs w:val="20"/>
        </w:rPr>
        <w:t>runQuiz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02180F">
        <w:rPr>
          <w:rFonts w:ascii="Times New Roman" w:hAnsi="Times New Roman" w:cs="Times New Roman"/>
          <w:sz w:val="20"/>
          <w:szCs w:val="20"/>
        </w:rPr>
        <w:t>englishQuestions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, 5);</w:t>
      </w:r>
    </w:p>
    <w:p w14:paraId="4C2678FD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    break;</w:t>
      </w:r>
    </w:p>
    <w:p w14:paraId="7AFC66AF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case 3:</w:t>
      </w:r>
    </w:p>
    <w:p w14:paraId="3FFC538A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&lt;&lt; "\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nYou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have selected C++." &lt;&lt;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;</w:t>
      </w:r>
    </w:p>
    <w:p w14:paraId="4E1DBAA9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    score = </w:t>
      </w:r>
      <w:proofErr w:type="spellStart"/>
      <w:proofErr w:type="gramStart"/>
      <w:r w:rsidRPr="0002180F">
        <w:rPr>
          <w:rFonts w:ascii="Times New Roman" w:hAnsi="Times New Roman" w:cs="Times New Roman"/>
          <w:sz w:val="20"/>
          <w:szCs w:val="20"/>
        </w:rPr>
        <w:t>runQuiz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02180F">
        <w:rPr>
          <w:rFonts w:ascii="Times New Roman" w:hAnsi="Times New Roman" w:cs="Times New Roman"/>
          <w:sz w:val="20"/>
          <w:szCs w:val="20"/>
        </w:rPr>
        <w:t>cppQuestions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, 5);</w:t>
      </w:r>
    </w:p>
    <w:p w14:paraId="658EC3F4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    break;</w:t>
      </w:r>
    </w:p>
    <w:p w14:paraId="31004A53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3300E18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</w:p>
    <w:p w14:paraId="1599948D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// Output the final score</w:t>
      </w:r>
    </w:p>
    <w:p w14:paraId="3FE49301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&lt;&lt; "\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nYour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final score is: " &lt;&lt; score &lt;&lt; "/5" &lt;&lt;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;</w:t>
      </w:r>
    </w:p>
    <w:p w14:paraId="3EE86687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if(score==</w:t>
      </w:r>
      <w:proofErr w:type="gramStart"/>
      <w:r w:rsidRPr="0002180F">
        <w:rPr>
          <w:rFonts w:ascii="Times New Roman" w:hAnsi="Times New Roman" w:cs="Times New Roman"/>
          <w:sz w:val="20"/>
          <w:szCs w:val="20"/>
        </w:rPr>
        <w:t>5){</w:t>
      </w:r>
      <w:proofErr w:type="gramEnd"/>
    </w:p>
    <w:p w14:paraId="74B228B9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&lt;&lt;" Excellent! \n";</w:t>
      </w:r>
    </w:p>
    <w:p w14:paraId="71D13FAF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3850DCB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else </w:t>
      </w:r>
      <w:proofErr w:type="gramStart"/>
      <w:r w:rsidRPr="0002180F">
        <w:rPr>
          <w:rFonts w:ascii="Times New Roman" w:hAnsi="Times New Roman" w:cs="Times New Roman"/>
          <w:sz w:val="20"/>
          <w:szCs w:val="20"/>
        </w:rPr>
        <w:t>if(</w:t>
      </w:r>
      <w:proofErr w:type="gramEnd"/>
      <w:r w:rsidRPr="0002180F">
        <w:rPr>
          <w:rFonts w:ascii="Times New Roman" w:hAnsi="Times New Roman" w:cs="Times New Roman"/>
          <w:sz w:val="20"/>
          <w:szCs w:val="20"/>
        </w:rPr>
        <w:t xml:space="preserve">score == </w:t>
      </w:r>
      <w:proofErr w:type="gramStart"/>
      <w:r w:rsidRPr="0002180F">
        <w:rPr>
          <w:rFonts w:ascii="Times New Roman" w:hAnsi="Times New Roman" w:cs="Times New Roman"/>
          <w:sz w:val="20"/>
          <w:szCs w:val="20"/>
        </w:rPr>
        <w:t>4){</w:t>
      </w:r>
      <w:proofErr w:type="gramEnd"/>
    </w:p>
    <w:p w14:paraId="226EE9E8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&lt;&lt;" Good!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contiue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HardWork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\n";</w:t>
      </w:r>
    </w:p>
    <w:p w14:paraId="141035DC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CEF04D3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else </w:t>
      </w:r>
    </w:p>
    <w:p w14:paraId="0898EC92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&lt;&lt;" Need Practice! \n";</w:t>
      </w:r>
    </w:p>
    <w:p w14:paraId="6DB84F50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</w:t>
      </w:r>
    </w:p>
    <w:p w14:paraId="52C7ABB2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>&lt;&lt;" \</w:t>
      </w:r>
      <w:proofErr w:type="spellStart"/>
      <w:r w:rsidRPr="0002180F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02180F">
        <w:rPr>
          <w:rFonts w:ascii="Times New Roman" w:hAnsi="Times New Roman" w:cs="Times New Roman"/>
          <w:sz w:val="20"/>
          <w:szCs w:val="20"/>
        </w:rPr>
        <w:t xml:space="preserve"> hope u learn more in this Quiz! \n";</w:t>
      </w:r>
    </w:p>
    <w:p w14:paraId="51129A6A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1BAAAAD" w14:textId="77777777" w:rsidR="0002180F" w:rsidRPr="0002180F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6E40BE44" w14:textId="01328458" w:rsidR="00CF1353" w:rsidRDefault="0002180F" w:rsidP="0002180F">
      <w:pPr>
        <w:rPr>
          <w:rFonts w:ascii="Times New Roman" w:hAnsi="Times New Roman" w:cs="Times New Roman"/>
          <w:sz w:val="20"/>
          <w:szCs w:val="20"/>
        </w:rPr>
      </w:pPr>
      <w:r w:rsidRPr="0002180F">
        <w:rPr>
          <w:rFonts w:ascii="Times New Roman" w:hAnsi="Times New Roman" w:cs="Times New Roman"/>
          <w:sz w:val="20"/>
          <w:szCs w:val="20"/>
        </w:rPr>
        <w:t>}</w:t>
      </w:r>
    </w:p>
    <w:p w14:paraId="44D021C7" w14:textId="77777777" w:rsidR="00CF1353" w:rsidRDefault="00CF1353">
      <w:pPr>
        <w:rPr>
          <w:rFonts w:ascii="Times New Roman" w:hAnsi="Times New Roman" w:cs="Times New Roman"/>
          <w:sz w:val="20"/>
          <w:szCs w:val="20"/>
        </w:rPr>
      </w:pPr>
    </w:p>
    <w:p w14:paraId="7FAC987F" w14:textId="77777777" w:rsidR="00CF1353" w:rsidRDefault="00CF1353">
      <w:pPr>
        <w:rPr>
          <w:rFonts w:ascii="Times New Roman" w:hAnsi="Times New Roman" w:cs="Times New Roman"/>
          <w:sz w:val="20"/>
          <w:szCs w:val="20"/>
        </w:rPr>
      </w:pPr>
    </w:p>
    <w:p w14:paraId="1B632BBC" w14:textId="77777777" w:rsidR="00CF1353" w:rsidRDefault="00CF1353">
      <w:pPr>
        <w:rPr>
          <w:rFonts w:ascii="Times New Roman" w:hAnsi="Times New Roman" w:cs="Times New Roman"/>
          <w:sz w:val="20"/>
          <w:szCs w:val="20"/>
        </w:rPr>
      </w:pPr>
    </w:p>
    <w:p w14:paraId="46919ED8" w14:textId="77777777" w:rsidR="00CF1353" w:rsidRDefault="00CF1353">
      <w:pPr>
        <w:rPr>
          <w:rFonts w:ascii="Times New Roman" w:hAnsi="Times New Roman" w:cs="Times New Roman"/>
          <w:sz w:val="20"/>
          <w:szCs w:val="20"/>
        </w:rPr>
      </w:pPr>
    </w:p>
    <w:p w14:paraId="5B878C40" w14:textId="77777777" w:rsidR="00CF1353" w:rsidRDefault="00CF1353">
      <w:pPr>
        <w:rPr>
          <w:rFonts w:ascii="Times New Roman" w:hAnsi="Times New Roman" w:cs="Times New Roman"/>
          <w:sz w:val="20"/>
          <w:szCs w:val="20"/>
        </w:rPr>
      </w:pPr>
    </w:p>
    <w:p w14:paraId="7A1C4D89" w14:textId="77777777" w:rsidR="00CF1353" w:rsidRDefault="00CF1353">
      <w:pPr>
        <w:rPr>
          <w:rFonts w:ascii="Times New Roman" w:hAnsi="Times New Roman" w:cs="Times New Roman"/>
          <w:sz w:val="20"/>
          <w:szCs w:val="20"/>
        </w:rPr>
      </w:pPr>
    </w:p>
    <w:p w14:paraId="2AD77C41" w14:textId="77777777" w:rsidR="00CF1353" w:rsidRDefault="00CF1353">
      <w:pPr>
        <w:rPr>
          <w:rFonts w:ascii="Times New Roman" w:hAnsi="Times New Roman" w:cs="Times New Roman"/>
          <w:sz w:val="20"/>
          <w:szCs w:val="20"/>
        </w:rPr>
      </w:pPr>
    </w:p>
    <w:p w14:paraId="27C68A47" w14:textId="77777777" w:rsidR="00CF1353" w:rsidRDefault="00CF1353">
      <w:pPr>
        <w:rPr>
          <w:rFonts w:ascii="Times New Roman" w:hAnsi="Times New Roman" w:cs="Times New Roman"/>
          <w:sz w:val="20"/>
          <w:szCs w:val="20"/>
        </w:rPr>
      </w:pPr>
    </w:p>
    <w:p w14:paraId="06B39645" w14:textId="77777777" w:rsidR="00CF1353" w:rsidRPr="00614D12" w:rsidRDefault="00CF1353">
      <w:pPr>
        <w:rPr>
          <w:rFonts w:ascii="Times New Roman" w:hAnsi="Times New Roman" w:cs="Times New Roman"/>
          <w:sz w:val="20"/>
          <w:szCs w:val="20"/>
        </w:rPr>
      </w:pPr>
    </w:p>
    <w:p w14:paraId="32988BB1" w14:textId="77777777" w:rsidR="00614D12" w:rsidRPr="00614D12" w:rsidRDefault="00614D12">
      <w:pPr>
        <w:rPr>
          <w:rFonts w:ascii="Times New Roman" w:hAnsi="Times New Roman" w:cs="Times New Roman"/>
          <w:sz w:val="20"/>
          <w:szCs w:val="20"/>
        </w:rPr>
      </w:pPr>
    </w:p>
    <w:sectPr w:rsidR="00614D12" w:rsidRPr="00614D12" w:rsidSect="00CA7329">
      <w:type w:val="continuous"/>
      <w:pgSz w:w="12240" w:h="15840"/>
      <w:pgMar w:top="1440" w:right="1800" w:bottom="1440" w:left="180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F1B09" w14:textId="77777777" w:rsidR="002804F6" w:rsidRDefault="002804F6" w:rsidP="002C00BE">
      <w:pPr>
        <w:spacing w:after="0" w:line="240" w:lineRule="auto"/>
      </w:pPr>
      <w:r>
        <w:separator/>
      </w:r>
    </w:p>
  </w:endnote>
  <w:endnote w:type="continuationSeparator" w:id="0">
    <w:p w14:paraId="04D464C2" w14:textId="77777777" w:rsidR="002804F6" w:rsidRDefault="002804F6" w:rsidP="002C0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CDB5A" w14:textId="77777777" w:rsidR="002804F6" w:rsidRDefault="002804F6" w:rsidP="002C00BE">
      <w:pPr>
        <w:spacing w:after="0" w:line="240" w:lineRule="auto"/>
      </w:pPr>
      <w:r>
        <w:separator/>
      </w:r>
    </w:p>
  </w:footnote>
  <w:footnote w:type="continuationSeparator" w:id="0">
    <w:p w14:paraId="04EB7C26" w14:textId="77777777" w:rsidR="002804F6" w:rsidRDefault="002804F6" w:rsidP="002C00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903DE"/>
    <w:multiLevelType w:val="hybridMultilevel"/>
    <w:tmpl w:val="26722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AD5271"/>
    <w:multiLevelType w:val="hybridMultilevel"/>
    <w:tmpl w:val="1D5E07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CD4285"/>
    <w:multiLevelType w:val="hybridMultilevel"/>
    <w:tmpl w:val="8800F7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6D43CE"/>
    <w:multiLevelType w:val="hybridMultilevel"/>
    <w:tmpl w:val="E1925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2D6A8E"/>
    <w:multiLevelType w:val="hybridMultilevel"/>
    <w:tmpl w:val="14844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985E71"/>
    <w:multiLevelType w:val="hybridMultilevel"/>
    <w:tmpl w:val="D9FE9268"/>
    <w:lvl w:ilvl="0" w:tplc="373ED47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978BFF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C88ED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2E49BA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7E450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7210B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3AF66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1A7DF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4ACD21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532098"/>
    <w:multiLevelType w:val="hybridMultilevel"/>
    <w:tmpl w:val="1B2E2F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9757F2"/>
    <w:multiLevelType w:val="hybridMultilevel"/>
    <w:tmpl w:val="5B60F0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554F9"/>
    <w:multiLevelType w:val="hybridMultilevel"/>
    <w:tmpl w:val="2FA42A10"/>
    <w:lvl w:ilvl="0" w:tplc="15909B8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ABAABC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D6EDC5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60A99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22A3A2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D0087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468F8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72871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5C8F68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D0272C"/>
    <w:multiLevelType w:val="multilevel"/>
    <w:tmpl w:val="1C0A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5C7CF9"/>
    <w:multiLevelType w:val="multilevel"/>
    <w:tmpl w:val="3E5C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712493">
    <w:abstractNumId w:val="8"/>
  </w:num>
  <w:num w:numId="2" w16cid:durableId="274290321">
    <w:abstractNumId w:val="6"/>
  </w:num>
  <w:num w:numId="3" w16cid:durableId="1212182754">
    <w:abstractNumId w:val="5"/>
  </w:num>
  <w:num w:numId="4" w16cid:durableId="1688209740">
    <w:abstractNumId w:val="4"/>
  </w:num>
  <w:num w:numId="5" w16cid:durableId="1964573945">
    <w:abstractNumId w:val="7"/>
  </w:num>
  <w:num w:numId="6" w16cid:durableId="768965117">
    <w:abstractNumId w:val="3"/>
  </w:num>
  <w:num w:numId="7" w16cid:durableId="959844811">
    <w:abstractNumId w:val="2"/>
  </w:num>
  <w:num w:numId="8" w16cid:durableId="760876351">
    <w:abstractNumId w:val="1"/>
  </w:num>
  <w:num w:numId="9" w16cid:durableId="1726368365">
    <w:abstractNumId w:val="0"/>
  </w:num>
  <w:num w:numId="10" w16cid:durableId="2072924295">
    <w:abstractNumId w:val="18"/>
  </w:num>
  <w:num w:numId="11" w16cid:durableId="1557282464">
    <w:abstractNumId w:val="11"/>
  </w:num>
  <w:num w:numId="12" w16cid:durableId="850534385">
    <w:abstractNumId w:val="12"/>
  </w:num>
  <w:num w:numId="13" w16cid:durableId="205871195">
    <w:abstractNumId w:val="13"/>
  </w:num>
  <w:num w:numId="14" w16cid:durableId="1257785844">
    <w:abstractNumId w:val="16"/>
  </w:num>
  <w:num w:numId="15" w16cid:durableId="185601474">
    <w:abstractNumId w:val="19"/>
  </w:num>
  <w:num w:numId="16" w16cid:durableId="315259293">
    <w:abstractNumId w:val="15"/>
  </w:num>
  <w:num w:numId="17" w16cid:durableId="578488570">
    <w:abstractNumId w:val="10"/>
  </w:num>
  <w:num w:numId="18" w16cid:durableId="1213686667">
    <w:abstractNumId w:val="9"/>
  </w:num>
  <w:num w:numId="19" w16cid:durableId="1151024378">
    <w:abstractNumId w:val="17"/>
  </w:num>
  <w:num w:numId="20" w16cid:durableId="2358967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80F"/>
    <w:rsid w:val="00034616"/>
    <w:rsid w:val="0006063C"/>
    <w:rsid w:val="0015074B"/>
    <w:rsid w:val="001B2D80"/>
    <w:rsid w:val="00260AD3"/>
    <w:rsid w:val="002804F6"/>
    <w:rsid w:val="0029639D"/>
    <w:rsid w:val="002C00BE"/>
    <w:rsid w:val="002C0A81"/>
    <w:rsid w:val="00322DAB"/>
    <w:rsid w:val="00326F90"/>
    <w:rsid w:val="00446ACA"/>
    <w:rsid w:val="005B2AF7"/>
    <w:rsid w:val="00614D12"/>
    <w:rsid w:val="00691B0B"/>
    <w:rsid w:val="00823E90"/>
    <w:rsid w:val="00891DF8"/>
    <w:rsid w:val="00AA1D8D"/>
    <w:rsid w:val="00AA382D"/>
    <w:rsid w:val="00AF4C18"/>
    <w:rsid w:val="00B47730"/>
    <w:rsid w:val="00C53992"/>
    <w:rsid w:val="00C66F02"/>
    <w:rsid w:val="00CA7329"/>
    <w:rsid w:val="00CB0664"/>
    <w:rsid w:val="00CF1353"/>
    <w:rsid w:val="00E51E93"/>
    <w:rsid w:val="00F034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D84601"/>
  <w15:docId w15:val="{9D3947A2-A112-4924-BB8D-4D2C59569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F4C1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14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13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13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9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31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42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8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63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95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330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043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4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9A174B-18C4-4B70-AE9B-DE5FD57429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1227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Wadhoo Mal</cp:lastModifiedBy>
  <cp:revision>2</cp:revision>
  <dcterms:created xsi:type="dcterms:W3CDTF">2025-12-12T14:05:00Z</dcterms:created>
  <dcterms:modified xsi:type="dcterms:W3CDTF">2025-12-12T14:05:00Z</dcterms:modified>
  <cp:category/>
</cp:coreProperties>
</file>